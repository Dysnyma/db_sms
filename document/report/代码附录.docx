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276"/>
          <w:sz w:val="52"/>
          <w:rFonts w:eastAsia="黑体"/>
        </w:rPr>
        <w:t>数据库系统课程设计</w:t>
        <w:br/>
        <w:t>代码附录</w:t>
      </w:r>
    </w:p>
    <w:p/>
    <w:p>
      <w:pPr>
        <w:jc w:val="center"/>
      </w:pPr>
      <w:r>
        <w:rPr>
          <w:color w:val="2E86C1"/>
          <w:sz w:val="32"/>
          <w:rFonts w:eastAsia="黑体"/>
        </w:rPr>
        <w:t>学生成绩管理系统 — 完整源代��</w:t>
      </w:r>
    </w:p>
    <w:p/>
    <w:p/>
    <w:p/>
    <w:p/>
    <w:p/>
    <w:p/>
    <w:p/>
    <w:p/>
    <w:p>
      <w:pPr>
        <w:jc w:val="center"/>
      </w:pPr>
      <w:r>
        <w:rPr>
          <w:sz w:val="28"/>
          <w:rFonts w:eastAsia="宋体"/>
        </w:rPr>
        <w:t>学生姓名：蔡坤灿</w:t>
      </w:r>
    </w:p>
    <w:p>
      <w:pPr>
        <w:jc w:val="center"/>
      </w:pPr>
      <w:r>
        <w:rPr>
          <w:sz w:val="28"/>
          <w:rFonts w:eastAsia="宋体"/>
        </w:rPr>
        <w:t>日    期：2026年7月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目  录</w:t>
      </w:r>
    </w:p>
    <w:p>
      <w:r>
        <w:rPr>
          <w:b/>
          <w:color w:val="2E86C1"/>
          <w:sz w:val="24"/>
        </w:rPr>
        <w:t>第一部分  SQL 代码</w:t>
      </w:r>
    </w:p>
    <w:p>
      <w:pPr>
        <w:ind w:left="567"/>
      </w:pPr>
      <w:r>
        <w:rPr>
          <w:sz w:val="20"/>
        </w:rPr>
        <w:t xml:space="preserve">  01_数据库创建.sql</w:t>
      </w:r>
    </w:p>
    <w:p>
      <w:pPr>
        <w:ind w:left="567"/>
      </w:pPr>
      <w:r>
        <w:rPr>
          <w:sz w:val="20"/>
        </w:rPr>
        <w:t xml:space="preserve">  02_基础数据表.sql</w:t>
      </w:r>
    </w:p>
    <w:p>
      <w:pPr>
        <w:ind w:left="567"/>
      </w:pPr>
      <w:r>
        <w:rPr>
          <w:sz w:val="20"/>
        </w:rPr>
        <w:t xml:space="preserve">  03_中间表.sql</w:t>
      </w:r>
    </w:p>
    <w:p>
      <w:pPr>
        <w:ind w:left="567"/>
      </w:pPr>
      <w:r>
        <w:rPr>
          <w:sz w:val="20"/>
        </w:rPr>
        <w:t xml:space="preserve">  04_视图.sql</w:t>
      </w:r>
    </w:p>
    <w:p>
      <w:pPr>
        <w:ind w:left="567"/>
      </w:pPr>
      <w:r>
        <w:rPr>
          <w:sz w:val="20"/>
        </w:rPr>
        <w:t xml:space="preserve">  06_触发器.sql</w:t>
      </w:r>
    </w:p>
    <w:p>
      <w:pPr>
        <w:ind w:left="567"/>
      </w:pPr>
      <w:r>
        <w:rPr>
          <w:sz w:val="20"/>
        </w:rPr>
        <w:t xml:space="preserve">  07_存储过程.sql</w:t>
      </w:r>
    </w:p>
    <w:p>
      <w:pPr>
        <w:ind w:left="567"/>
      </w:pPr>
      <w:r>
        <w:rPr>
          <w:sz w:val="20"/>
        </w:rPr>
        <w:t xml:space="preserve">  08_存储函数.sql</w:t>
      </w:r>
    </w:p>
    <w:p>
      <w:r>
        <w:rPr>
          <w:b/>
          <w:color w:val="2E86C1"/>
          <w:sz w:val="24"/>
        </w:rPr>
        <w:t>第二部分  Python 核心代码</w:t>
      </w:r>
    </w:p>
    <w:p>
      <w:pPr>
        <w:ind w:left="567"/>
      </w:pPr>
      <w:r>
        <w:rPr>
          <w:sz w:val="20"/>
        </w:rPr>
        <w:t xml:space="preserve">  src/app.py</w:t>
      </w:r>
    </w:p>
    <w:p>
      <w:pPr>
        <w:ind w:left="567"/>
      </w:pPr>
      <w:r>
        <w:rPr>
          <w:sz w:val="20"/>
        </w:rPr>
        <w:t xml:space="preserve">  src/main.py</w:t>
      </w:r>
    </w:p>
    <w:p>
      <w:pPr>
        <w:ind w:left="567"/>
      </w:pPr>
      <w:r>
        <w:rPr>
          <w:sz w:val="20"/>
        </w:rPr>
        <w:t xml:space="preserve">  src/admin.py</w:t>
      </w:r>
    </w:p>
    <w:p>
      <w:pPr>
        <w:ind w:left="567"/>
      </w:pPr>
      <w:r>
        <w:rPr>
          <w:sz w:val="20"/>
        </w:rPr>
        <w:t xml:space="preserve">  src/student_tui.py</w:t>
      </w:r>
    </w:p>
    <w:p>
      <w:pPr>
        <w:ind w:left="567"/>
      </w:pPr>
      <w:r>
        <w:rPr>
          <w:sz w:val="20"/>
        </w:rPr>
        <w:t xml:space="preserve">  src/teacher_tui.py</w:t>
      </w:r>
    </w:p>
    <w:p>
      <w:r>
        <w:rPr>
          <w:b/>
          <w:color w:val="2E86C1"/>
          <w:sz w:val="24"/>
        </w:rPr>
        <w:t>第三部分  Streamlit 页面</w:t>
      </w:r>
    </w:p>
    <w:p>
      <w:pPr>
        <w:ind w:left="567"/>
      </w:pPr>
      <w:r>
        <w:rPr>
          <w:sz w:val="20"/>
        </w:rPr>
        <w:t xml:space="preserve">  src/pages/admin_page.py</w:t>
      </w:r>
    </w:p>
    <w:p>
      <w:pPr>
        <w:ind w:left="567"/>
      </w:pPr>
      <w:r>
        <w:rPr>
          <w:sz w:val="20"/>
        </w:rPr>
        <w:t xml:space="preserve">  src/pages/teacher.py</w:t>
      </w:r>
    </w:p>
    <w:p>
      <w:pPr>
        <w:ind w:left="567"/>
      </w:pPr>
      <w:r>
        <w:rPr>
          <w:sz w:val="20"/>
        </w:rPr>
        <w:t xml:space="preserve">  src/pages/student.py</w:t>
      </w:r>
    </w:p>
    <w:p>
      <w:r>
        <w:rPr>
          <w:b/>
          <w:color w:val="2E86C1"/>
          <w:sz w:val="24"/>
        </w:rPr>
        <w:t>第四部分  工具模块</w:t>
      </w:r>
    </w:p>
    <w:p>
      <w:pPr>
        <w:ind w:left="567"/>
      </w:pPr>
      <w:r>
        <w:rPr>
          <w:sz w:val="20"/>
        </w:rPr>
        <w:t xml:space="preserve">  src/core/config.py</w:t>
      </w:r>
    </w:p>
    <w:p>
      <w:pPr>
        <w:ind w:left="567"/>
      </w:pPr>
      <w:r>
        <w:rPr>
          <w:sz w:val="20"/>
        </w:rPr>
        <w:t xml:space="preserve">  src/core/auth.py</w:t>
      </w:r>
    </w:p>
    <w:p>
      <w:pPr>
        <w:ind w:left="567"/>
      </w:pPr>
      <w:r>
        <w:rPr>
          <w:sz w:val="20"/>
        </w:rPr>
        <w:t xml:space="preserve">  src/core/models.py</w:t>
      </w:r>
    </w:p>
    <w:p>
      <w:pPr>
        <w:ind w:left="567"/>
      </w:pPr>
      <w:r>
        <w:rPr>
          <w:sz w:val="20"/>
        </w:rPr>
        <w:t xml:space="preserve">  src/core/utils.py</w:t>
      </w:r>
    </w:p>
    <w:p>
      <w:pPr>
        <w:ind w:left="567"/>
      </w:pPr>
      <w:r>
        <w:rPr>
          <w:sz w:val="20"/>
        </w:rPr>
        <w:t xml:space="preserve">  src/core/majors.py</w:t>
      </w:r>
    </w:p>
    <w:p>
      <w:r>
        <w:rPr>
          <w:b/>
          <w:color w:val="2E86C1"/>
          <w:sz w:val="24"/>
        </w:rPr>
        <w:t>第五部分  数据脚本</w:t>
      </w:r>
    </w:p>
    <w:p>
      <w:pPr>
        <w:ind w:left="567"/>
      </w:pPr>
      <w:r>
        <w:rPr>
          <w:sz w:val="20"/>
        </w:rPr>
        <w:t xml:space="preserve">  src/import_data.py</w:t>
      </w:r>
    </w:p>
    <w:p>
      <w:pPr>
        <w:ind w:left="567"/>
      </w:pPr>
      <w:r>
        <w:rPr>
          <w:sz w:val="20"/>
        </w:rPr>
        <w:t xml:space="preserve">  src/reset_data.py</w:t>
      </w:r>
    </w:p>
    <w:p>
      <w:pPr>
        <w:ind w:left="567"/>
      </w:pPr>
      <w:r>
        <w:rPr>
          <w:sz w:val="20"/>
        </w:rPr>
        <w:t xml:space="preserve">  src/tester.py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第一部分  SQL 代码</w:t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sql/01_数据库创建.sql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-- ============================================================</w:t>
        <w:br/>
        <w:t>-- 文件：01_数据库创建.sql</w:t>
        <w:br/>
        <w:t>-- 说明：创建学生成绩管理系统数据库</w:t>
        <w:br/>
        <w:t>-- 数据库：db_student_management_system (db_sms)</w:t>
        <w:br/>
        <w:t>-- 字符集：utf8mb4</w:t>
        <w:br/>
        <w:t>-- 排序规则：utf8mb4_unicode_ci</w:t>
        <w:br/>
        <w:t>-- ============================================================</w:t>
        <w:br/>
        <w:br/>
        <w:t>-- 创建数据库</w:t>
        <w:br/>
        <w:t>DROP DATABASE IF EXISTS db_sms;</w:t>
        <w:br/>
        <w:t>CREATE DATABASE db_sms</w:t>
        <w:br/>
        <w:t xml:space="preserve">    DEFAULT CHARACTER SET utf8mb4</w:t>
        <w:br/>
        <w:t xml:space="preserve">    DEFAULT COLLATE utf8mb4_unicode_ci;</w:t>
        <w:br/>
        <w:br/>
        <w:t>USE db_sms;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sql/02_基础数据表.sql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-- ============================================================</w:t>
        <w:br/>
        <w:t>-- 文件：02_基础数据表.sql</w:t>
        <w:br/>
        <w:t>-- 说明：创建基础实体表 —— 学生、班级、课程、教师、选课安排</w:t>
        <w:br/>
        <w:t>-- 设计原则：</w:t>
        <w:br/>
        <w:t>--   1. 全部逻辑删除 (is_deleted)</w:t>
        <w:br/>
        <w:t>--   2. status 管业务状态，is_deleted 管数据状态</w:t>
        <w:br/>
        <w:t>--   3. 表名全小写 + 下划线</w:t>
        <w:br/>
        <w:t>--   4. 字符集 utf8mb4，排序规则 utf8mb4_unicode_ci</w:t>
        <w:br/>
        <w:t>-- ============================================================</w:t>
        <w:br/>
        <w:br/>
        <w:t>USE db_sms;</w:t>
        <w:br/>
        <w:br/>
        <w:t>-- ------------------------------------------------------------</w:t>
        <w:br/>
        <w:t>-- 2.1 班级表 (class)</w:t>
        <w:br/>
        <w:t>-- ------------------------------------------------------------</w:t>
        <w:br/>
        <w:t>DROP TABLE IF EXISTS class;</w:t>
        <w:br/>
        <w:t>CREATE TABLE class (</w:t>
        <w:br/>
        <w:t xml:space="preserve">    id          INT             NOT NULL AUTO_INCREMENT  COMMENT '班级ID',</w:t>
        <w:br/>
        <w:t xml:space="preserve">    name        VARCHAR(50)     NOT NULL                 COMMENT '班级名',</w:t>
        <w:br/>
        <w:t xml:space="preserve">    grade       VARCHAR(10)     NOT NULL                 COMMENT '年级',</w:t>
        <w:br/>
        <w:t xml:space="preserve">    major       VARCHAR(100)    NOT NULL                 COMMENT '专业',</w:t>
        <w:br/>
        <w:t xml:space="preserve">    status      TINYINT(1)      NOT NULL DEFAULT 1       COMMENT '状态：1=在读，0=毕业',</w:t>
        <w:br/>
        <w:t xml:space="preserve">    create_time DATETIME        NOT NULL DEFAULT CURRENT_TIMESTAMP COMMENT '创建时间',</w:t>
        <w:br/>
        <w:t xml:space="preserve">    update_time DATETIME        NOT NULL DEFAULT CURRENT_TIMESTAMP ON UPDATE CURRENT_TIMESTAMP COMMENT '更新时间',</w:t>
        <w:br/>
        <w:t xml:space="preserve">    is_deleted  TINYINT(1)      NOT NULL DEFAULT 0       COMMENT '逻辑删除',</w:t>
        <w:br/>
        <w:t xml:space="preserve">    PRIMARY KEY (id),</w:t>
        <w:br/>
        <w:t xml:space="preserve">    INDEX idx_class_name (name),</w:t>
        <w:br/>
        <w:t xml:space="preserve">    INDEX idx_class_grade (grade),</w:t>
        <w:br/>
        <w:t xml:space="preserve">    INDEX idx_class_major (major)</w:t>
        <w:br/>
        <w:t>) ENGINE=InnoDB DEFAULT CHARSET=utf8mb4 COLLATE=utf8mb4_unicode_ci COMMENT='班级表';</w:t>
        <w:br/>
        <w:br/>
        <w:br/>
        <w:t>-- ------------------------------------------------------------</w:t>
        <w:br/>
        <w:t>-- 2.2 学生表 (student)</w:t>
        <w:br/>
        <w:t>-- ------------------------------------------------------------</w:t>
        <w:br/>
        <w:t>DROP TABLE IF EXISTS student;</w:t>
        <w:br/>
        <w:t>CREATE TABLE student (</w:t>
        <w:br/>
        <w:t xml:space="preserve">    id              INT             NOT NULL AUTO_INCREMENT  COMMENT '学生ID',</w:t>
        <w:br/>
        <w:t xml:space="preserve">    name            VARCHAR(50)     NOT NULL                 COMMENT '姓名',</w:t>
        <w:br/>
        <w:t xml:space="preserve">    no              VARCHAR(20)     NOT NULL                 COMMENT '学号',</w:t>
        <w:br/>
        <w:t xml:space="preserve">    class_id        INT             NOT NULL                 COMMENT '班级ID',</w:t>
        <w:br/>
        <w:t xml:space="preserve">    weighted_score  DECIMAL(5,2)    NOT NULL DEFAULT 0.00    COMMENT '学籍分',</w:t>
        <w:br/>
        <w:t xml:space="preserve">    gpa             DECIMAL(5,2)    NOT NULL DEFAULT 0.00    COMMENT '绩点分',</w:t>
        <w:br/>
        <w:t xml:space="preserve">    status          TINYINT(1)      NOT NULL DEFAULT 1       COMMENT '状态：1=在读，0=离校',</w:t>
        <w:br/>
        <w:t xml:space="preserve">    create_time     DATETIME        NOT NULL DEFAULT CURRENT_TIMESTAMP COMMENT '创建时间',</w:t>
        <w:br/>
        <w:t xml:space="preserve">    update_time     DATETIME        NOT NULL DEFAULT CURRENT_TIMESTAMP ON UPDATE CURRENT_TIMESTAMP COMMENT '更新时间',</w:t>
        <w:br/>
        <w:t xml:space="preserve">    is_deleted      TINYINT(1)      NOT NULL DEFAULT 0       COMMENT '逻辑删除',</w:t>
        <w:br/>
        <w:t xml:space="preserve">    PRIMARY KEY (id),</w:t>
        <w:br/>
        <w:t xml:space="preserve">    UNIQUE INDEX uk_student_no (no),</w:t>
        <w:br/>
        <w:t xml:space="preserve">    INDEX idx_student_name (name),</w:t>
        <w:br/>
        <w:t xml:space="preserve">    INDEX idx_student_class (class_id),</w:t>
        <w:br/>
        <w:t xml:space="preserve">    CONSTRAINT fk_student_class FOREIGN KEY (class_id) REFERENCES class(id)</w:t>
        <w:br/>
        <w:t>) ENGINE=InnoDB DEFAULT CHARSET=utf8mb4 COLLATE=utf8mb4_unicode_ci COMMENT='学生表';</w:t>
        <w:br/>
        <w:br/>
        <w:br/>
        <w:t>-- ------------------------------------------------------------</w:t>
        <w:br/>
        <w:t>-- 2.3 课程表 (course)</w:t>
        <w:br/>
        <w:t>-- ------------------------------------------------------------</w:t>
        <w:br/>
        <w:t>DROP TABLE IF EXISTS course;</w:t>
        <w:br/>
        <w:t>CREATE TABLE course (</w:t>
        <w:br/>
        <w:t xml:space="preserve">    id          INT             NOT NULL AUTO_INCREMENT  COMMENT '课程ID',</w:t>
        <w:br/>
        <w:t xml:space="preserve">    name        VARCHAR(100)    NOT NULL                 COMMENT '课程名',</w:t>
        <w:br/>
        <w:t xml:space="preserve">    credit      DECIMAL(3,1)    NOT NULL                 COMMENT '学分',</w:t>
        <w:br/>
        <w:t xml:space="preserve">    status      TINYINT(1)      NOT NULL DEFAULT 1       COMMENT '状态：1=开课，0=停开',</w:t>
        <w:br/>
        <w:t xml:space="preserve">    create_time DATETIME        NOT NULL DEFAULT CURRENT_TIMESTAMP COMMENT '创建时间',</w:t>
        <w:br/>
        <w:t xml:space="preserve">    update_time DATETIME        NOT NULL DEFAULT CURRENT_TIMESTAMP ON UPDATE CURRENT_TIMESTAMP COMMENT '更新时间',</w:t>
        <w:br/>
        <w:t xml:space="preserve">    is_deleted  TINYINT(1)      NOT NULL DEFAULT 0       COMMENT '逻辑删除',</w:t>
        <w:br/>
        <w:t xml:space="preserve">    PRIMARY KEY (id),</w:t>
        <w:br/>
        <w:t xml:space="preserve">    UNIQUE INDEX uk_course_name (name)</w:t>
        <w:br/>
        <w:t>) ENGINE=InnoDB DEFAULT CHARSET=utf8mb4 COLLATE=utf8mb4_unicode_ci COMMENT='课程表';</w:t>
        <w:br/>
        <w:br/>
        <w:br/>
        <w:t>-- ------------------------------------------------------------</w:t>
        <w:br/>
        <w:t>-- 2.4 教师表 (teacher)</w:t>
        <w:br/>
        <w:t>-- ------------------------------------------------------------</w:t>
        <w:br/>
        <w:t>DROP TABLE IF EXISTS teacher;</w:t>
        <w:br/>
        <w:t>CREATE TABLE teacher (</w:t>
        <w:br/>
        <w:t xml:space="preserve">    id          INT             NOT NULL AUTO_INCREMENT  COMMENT '教师ID',</w:t>
        <w:br/>
        <w:t xml:space="preserve">    name        VARCHAR(50)     NOT NULL                 COMMENT '姓名',</w:t>
        <w:br/>
        <w:t xml:space="preserve">    no          VARCHAR(20)     NOT NULL                 COMMENT '工号',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title       VARCHAR(50)     DEFAULT NULL             COMMENT '职称',</w:t>
        <w:br/>
        <w:t xml:space="preserve">    phone       VARCHAR(20)     DEFAULT NULL             COMMENT '联系电话',</w:t>
        <w:br/>
        <w:t xml:space="preserve">    status      TINYINT(1)      NOT NULL DEFAULT 1       COMMENT '状态：1=在职，0=离职',</w:t>
        <w:br/>
        <w:t xml:space="preserve">    create_time DATETIME        NOT NULL DEFAULT CURRENT_TIMESTAMP COMMENT '创建时间',</w:t>
        <w:br/>
        <w:t xml:space="preserve">    update_time DATETIME        NOT NULL DEFAULT CURRENT_TIMESTAMP ON UPDATE CURRENT_TIMESTAMP COMMENT '更新时间',</w:t>
        <w:br/>
        <w:t xml:space="preserve">    is_deleted  TINYINT(1)      NOT NULL DEFAULT 0       COMMENT '逻辑删除',</w:t>
        <w:br/>
        <w:t xml:space="preserve">    PRIMARY KEY (id),</w:t>
        <w:br/>
        <w:t xml:space="preserve">    UNIQUE INDEX uk_teacher_no (no),</w:t>
        <w:br/>
        <w:t xml:space="preserve">    INDEX idx_teacher_name (name)</w:t>
        <w:br/>
        <w:t>) ENGINE=InnoDB DEFAULT CHARSET=utf8mb4 COLLATE=utf8mb4_unicode_ci COMMENT='教师表';</w:t>
        <w:br/>
        <w:br/>
        <w:br/>
        <w:t>-- ------------------------------------------------------------</w:t>
        <w:br/>
        <w:t>-- 2.5 选课安排表 (course_offering)</w:t>
        <w:br/>
        <w:t>-- 每次排课产生一条记录，指定哪门课由哪个老师讲、多少人能选</w:t>
        <w:br/>
        <w:t>-- ------------------------------------------------------------</w:t>
        <w:br/>
        <w:t>DROP TABLE IF EXISTS course_offering;</w:t>
        <w:br/>
        <w:t>CREATE TABLE course_offering (</w:t>
        <w:br/>
        <w:t xml:space="preserve">    id                  INT             NOT NULL AUTO_INCREMENT  COMMENT '排课ID',</w:t>
        <w:br/>
        <w:t xml:space="preserve">    course_id           INT             NOT NULL                 COMMENT '课程ID',</w:t>
        <w:br/>
        <w:t xml:space="preserve">    teacher_id          INT             NOT NULL                 COMMENT '授课教师ID',</w:t>
        <w:br/>
        <w:t xml:space="preserve">    semester            VARCHAR(20)     NOT NULL                 COMMENT '学期',</w:t>
        <w:br/>
        <w:t xml:space="preserve">    max_students        INT             NOT NULL                 COMMENT '最高选课人数',</w:t>
        <w:br/>
        <w:t xml:space="preserve">    current_students    INT             NOT NULL DEFAULT 0       COMMENT '当前选课人数（触发器维护）',</w:t>
        <w:br/>
        <w:t xml:space="preserve">    enroll_start_time   DATETIME        NOT NULL                 COMMENT '选课开始时间',</w:t>
        <w:br/>
        <w:t xml:space="preserve">    enroll_end_time     DATETIME        NOT NULL                 COMMENT '选课截止时间',</w:t>
        <w:br/>
        <w:t xml:space="preserve">    grade_deadline      DATETIME        NOT NULL                 COMMENT '成绩录入截止时间',</w:t>
        <w:br/>
        <w:t xml:space="preserve">    status              TINYINT(1)      NOT NULL DEFAULT 1       COMMENT '状态：1=有效，0=取消',</w:t>
        <w:br/>
        <w:t xml:space="preserve">    create_time         DATETIME        NOT NULL DEFAULT CURRENT_TIMESTAMP COMMENT '创建时间',</w:t>
        <w:br/>
        <w:t xml:space="preserve">    update_time         DATETIME        NOT NULL DEFAULT CURRENT_TIMESTAMP ON UPDATE CURRENT_TIMESTAMP COMMENT '更新时间',</w:t>
        <w:br/>
        <w:t xml:space="preserve">    is_deleted          TINYINT(1)      NOT NULL DEFAULT 0       COMMENT '逻辑删除',</w:t>
        <w:br/>
        <w:t xml:space="preserve">    PRIMARY KEY (id),</w:t>
        <w:br/>
        <w:t xml:space="preserve">    INDEX idx_co_course (course_id),</w:t>
        <w:br/>
        <w:t xml:space="preserve">    INDEX idx_co_teacher (teacher_id),</w:t>
        <w:br/>
        <w:t xml:space="preserve">    INDEX idx_co_semester (semester),</w:t>
        <w:br/>
        <w:t xml:space="preserve">    INDEX idx_co_enroll_time (enroll_start_time, enroll_end_time),</w:t>
        <w:br/>
        <w:t xml:space="preserve">    CONSTRAINT fk_co_course FOREIGN KEY (course_id) REFERENCES course(id),</w:t>
        <w:br/>
        <w:t xml:space="preserve">    CONSTRAINT fk_co_teacher FOREIGN KEY (teacher_id) REFERENCES teacher(id)</w:t>
        <w:br/>
        <w:t>) ENGINE=InnoDB DEFAULT CHARSET=utf8mb4 COLLATE=utf8mb4_unicode_ci COMMENT='选课安排表';</w:t>
        <w:br/>
        <w:br/>
        <w:br/>
        <w:t>SELECT '基础数据表创建完成' AS message;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sql/03_中间表.sql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-- ============================================================</w:t>
        <w:br/>
        <w:t>-- 文件：03_中间表.sql</w:t>
        <w:br/>
        <w:t>-- 说明：创建关系表 —— 选课、讲授、绩点对照</w:t>
        <w:br/>
        <w:t>-- ============================================================</w:t>
        <w:br/>
        <w:br/>
        <w:t>USE db_sms;</w:t>
        <w:br/>
        <w:br/>
        <w:t>-- ------------------------------------------------------------</w:t>
        <w:br/>
        <w:t>-- 3.1 选课表 (enrollment)</w:t>
        <w:br/>
        <w:t>-- 学生与选课安排之间的 M:N 关系</w:t>
        <w:br/>
        <w:t>-- ------------------------------------------------------------</w:t>
        <w:br/>
        <w:t>DROP TABLE IF EXISTS enrollment;</w:t>
        <w:br/>
        <w:t>CREATE TABLE enrollment (</w:t>
        <w:br/>
        <w:t xml:space="preserve">    id              INT             NOT NULL AUTO_INCREMENT  COMMENT '选课记录ID',</w:t>
        <w:br/>
        <w:t xml:space="preserve">    offering_id     INT             NOT NULL                 COMMENT '选课安排ID',</w:t>
        <w:br/>
        <w:t xml:space="preserve">    student_id      INT             NOT NULL                 COMMENT '学生ID',</w:t>
        <w:br/>
        <w:t xml:space="preserve">    score           DECIMAL(5,2)    DEFAULT NULL             COMMENT '成绩，NULL=未录入',</w:t>
        <w:br/>
        <w:t xml:space="preserve">    create_time     DATETIME        NOT NULL DEFAULT CURRENT_TIMESTAMP COMMENT '选课时间',</w:t>
        <w:br/>
        <w:t xml:space="preserve">    update_time     DATETIME        NOT NULL DEFAULT CURRENT_TIMESTAMP ON UPDATE CURRENT_TIMESTAMP COMMENT '更新时间',</w:t>
        <w:br/>
        <w:t xml:space="preserve">    is_deleted      TINYINT(1)      NOT NULL DEFAULT 0       COMMENT '逻辑删除：0=选课中，1=已退选',</w:t>
        <w:br/>
        <w:t xml:space="preserve">    PRIMARY KEY (id),</w:t>
        <w:br/>
        <w:t xml:space="preserve">    UNIQUE INDEX uk_enrollment (offering_id, student_id),</w:t>
        <w:br/>
        <w:t xml:space="preserve">    INDEX idx_enr_offering (offering_id),</w:t>
        <w:br/>
        <w:t xml:space="preserve">    INDEX idx_enr_student (student_id),</w:t>
        <w:br/>
        <w:t xml:space="preserve">    CONSTRAINT fk_enr_offering FOREIGN KEY (offering_id) REFERENCES course_offering(id),</w:t>
        <w:br/>
        <w:t xml:space="preserve">    CONSTRAINT fk_enr_student FOREIGN KEY (student_id) REFERENCES student(id)</w:t>
        <w:br/>
        <w:t>) ENGINE=InnoDB DEFAULT CHARSET=utf8mb4 COLLATE=utf8mb4_unicode_ci COMMENT='选课表';</w:t>
        <w:br/>
        <w:br/>
        <w:br/>
        <w:t>-- ------------------------------------------------------------</w:t>
        <w:br/>
        <w:t>-- 3.2 讲授表 (teacher_course)</w:t>
        <w:br/>
        <w:t>-- 教师与课程之间的 M:N 关系（教师有资格讲哪些课）</w:t>
        <w:br/>
        <w:t>-- ------------------------------------------------------------</w:t>
        <w:br/>
        <w:t>DROP TABLE IF EXISTS teacher_course;</w:t>
        <w:br/>
        <w:t>CREATE TABLE teacher_course (</w:t>
        <w:br/>
        <w:t xml:space="preserve">    id          INT             NOT NULL AUTO_INCREMENT  COMMENT '关系ID',</w:t>
        <w:br/>
        <w:t xml:space="preserve">    teacher_id  INT             NOT NULL                 COMMENT '教师ID',</w:t>
        <w:br/>
        <w:t xml:space="preserve">    course_id   INT             NOT NULL                 COMMENT '课程ID',</w:t>
        <w:br/>
        <w:t xml:space="preserve">    create_time DATETIME        NOT NULL DEFAULT CURRENT_TIMESTAMP COMMENT '创建时间',</w:t>
        <w:br/>
        <w:t xml:space="preserve">    update_time DATETIME        NOT NULL DEFAULT CURRENT_TIMESTAMP ON UPDATE CURRENT_TIMESTAMP COMMENT '更新时间',</w:t>
        <w:br/>
        <w:t xml:space="preserve">    is_deleted  TINYINT(1)      NOT NULL DEFAULT 0       COMMENT '逻辑删除',</w:t>
        <w:br/>
        <w:t xml:space="preserve">    PRIMARY KEY (id),</w:t>
        <w:br/>
        <w:t xml:space="preserve">    UNIQUE INDEX uk_teacher_course (teacher_id, course_id),</w:t>
        <w:br/>
        <w:t xml:space="preserve">    INDEX idx_tc_teacher (teacher_id),</w:t>
        <w:br/>
        <w:t xml:space="preserve">    INDEX idx_tc_course (course_id),</w:t>
        <w:br/>
        <w:t xml:space="preserve">    CONSTRAINT fk_tc_teacher FOREIGN KEY (teacher_id) REFERENCES teacher(id),</w:t>
        <w:br/>
        <w:t xml:space="preserve">    CONSTRAINT fk_tc_course FOREIGN KEY (course_id) REFERENCES course(id)</w:t>
        <w:br/>
        <w:t>) ENGINE=InnoDB DEFAULT CHARSET=utf8mb4 COLLATE=utf8mb4_unicode_ci COMMENT='讲授表';</w:t>
        <w:br/>
        <w:br/>
        <w:br/>
        <w:t>-- ------------------------------------------------------------</w:t>
        <w:br/>
        <w:t>-- 3.3 绩点对照表 (grade_point_rule)</w:t>
        <w:br/>
        <w:t>-- 成绩区间 → 绩点转换规则</w:t>
        <w:br/>
        <w:t>-- ------------------------------------------------------------</w:t>
        <w:br/>
        <w:t>DROP TABLE IF EXISTS grade_point_rule;</w:t>
        <w:br/>
        <w:t>CREATE TABLE grade_point_rule (</w:t>
        <w:br/>
        <w:t xml:space="preserve">    id          INT             NOT NULL AUTO_INCREMENT  COMMENT '规则ID',</w:t>
        <w:br/>
        <w:t xml:space="preserve">    min_score   DECIMAL(5,2)    NOT NULL                 COMMENT '成绩下限',</w:t>
        <w:br/>
        <w:t xml:space="preserve">    max_score   DECIMAL(5,2)    NOT NULL                 COMMENT '成绩上限',</w:t>
        <w:br/>
        <w:t xml:space="preserve">    point       DECIMAL(3,1)    NOT NULL                 COMMENT '对应绩点',</w:t>
        <w:br/>
        <w:t xml:space="preserve">    PRIMARY KEY (id)</w:t>
        <w:br/>
        <w:t>) ENGINE=InnoDB DEFAULT CHARSET=utf8mb4 COLLATE=utf8mb4_unicode_ci COMMENT='绩点对照表';</w:t>
        <w:br/>
        <w:br/>
        <w:t>-- 插入绩点规则（题目要求）</w:t>
        <w:br/>
        <w:t>INSERT INTO grade_point_rule (min_score, max_score, point) VALUES</w:t>
        <w:br/>
        <w:t>(0,    59.99, 0),</w:t>
        <w:br/>
        <w:t>(60,   69.99, 1),</w:t>
        <w:br/>
        <w:t>(70,   79.99, 2),</w:t>
        <w:br/>
        <w:t>(80,   89.99, 3),</w:t>
        <w:br/>
        <w:t>(90,  100.00, 4);</w:t>
        <w:br/>
        <w:br/>
        <w:br/>
        <w:t>SELECT '中间表创建完成' AS message;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sql/04_视图.sql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-- ============================================================</w:t>
        <w:br/>
        <w:t>-- 文件：04_视图.sql</w:t>
        <w:br/>
        <w:t>-- 说明：创建业务视图，封装复杂查询，实现外模式</w:t>
        <w:br/>
        <w:t>-- 视图清单：</w:t>
        <w:br/>
        <w:t>--   1. v_student_message —— 学生基本信息（隐藏学籍分/绩点分）</w:t>
        <w:br/>
        <w:t>--   2. v_course_plan     —— 选课安排列表（含课程名+教师名）</w:t>
        <w:br/>
        <w:t>--   3. v_enrollment      —— 选课详情（含学生+课程+教师+成绩）</w:t>
        <w:br/>
        <w:t>-- 设计原则：</w:t>
        <w:br/>
        <w:t>--   1. 视图过滤 is_deleted = 0，应用层无需重复过滤</w:t>
        <w:br/>
        <w:t>--   2. 视图封装多表 JOIN，简化应用层查询</w:t>
        <w:br/>
        <w:t>-- ============================================================</w:t>
        <w:br/>
        <w:br/>
        <w:t>USE db_sms;</w:t>
        <w:br/>
        <w:br/>
        <w:t>-- ------------------------------------------------------------</w:t>
        <w:br/>
        <w:t>-- 4.1 学生基本信息视图 (v_student_message)</w:t>
        <w:br/>
        <w:t>-- 说明：向学生和教务提供基本信息，不暴露学籍分/绩点分</w:t>
        <w:br/>
        <w:t>-- ------------------------------------------------------------</w:t>
        <w:br/>
        <w:t>DROP VIEW IF EXISTS v_student_message;</w:t>
        <w:br/>
        <w:t>CREATE VIEW v_student_message AS</w:t>
        <w:br/>
        <w:t>SELECT</w:t>
        <w:br/>
        <w:t xml:space="preserve">    s.id                AS student_id,</w:t>
        <w:br/>
        <w:t xml:space="preserve">    s.name              AS student_name,</w:t>
        <w:br/>
        <w:t xml:space="preserve">    s.no                AS student_no,</w:t>
        <w:br/>
        <w:t xml:space="preserve">    s.class_id,</w:t>
        <w:br/>
        <w:t xml:space="preserve">    c.name              AS class_name,</w:t>
        <w:br/>
        <w:t xml:space="preserve">    c.grade,</w:t>
        <w:br/>
        <w:t xml:space="preserve">    c.major,</w:t>
        <w:br/>
        <w:t xml:space="preserve">    s.status</w:t>
        <w:br/>
        <w:t>FROM student s</w:t>
        <w:br/>
        <w:t>INNER JOIN class c ON s.class_id = c.id</w:t>
        <w:br/>
        <w:t>WHERE s.is_deleted = 0;</w:t>
        <w:br/>
        <w:br/>
        <w:br/>
        <w:t>-- ------------------------------------------------------------</w:t>
        <w:br/>
        <w:t>-- 4.2 选课安排列表视图 (v_course_plan)</w:t>
        <w:br/>
        <w:t>-- 说明：学生选课时看到的排课列表，直接输出课程名+教师名+选课状态</w:t>
        <w:br/>
        <w:t>-- ------------------------------------------------------------</w:t>
        <w:br/>
        <w:t>DROP VIEW IF EXISTS v_course_plan;</w:t>
        <w:br/>
        <w:t>CREATE VIEW v_course_plan AS</w:t>
        <w:br/>
        <w:t>SELECT</w:t>
        <w:br/>
        <w:br/>
        <w:t xml:space="preserve">    co.id                       AS plan_id,</w:t>
        <w:br/>
        <w:t xml:space="preserve">    co.course_id,</w:t>
        <w:br/>
        <w:t xml:space="preserve">    c.name                      AS course_name,</w:t>
        <w:br/>
        <w:t xml:space="preserve">    c.credit,</w:t>
        <w:br/>
        <w:t xml:space="preserve">    co.teacher_id,</w:t>
        <w:br/>
        <w:t xml:space="preserve">    t.name                      AS teacher_name,</w:t>
        <w:br/>
        <w:t xml:space="preserve">    co.semester,</w:t>
        <w:br/>
        <w:t xml:space="preserve">    co.max_students,</w:t>
        <w:br/>
        <w:t xml:space="preserve">    co.current_students,</w:t>
        <w:br/>
        <w:t xml:space="preserve">    co.max_students - co.current_students AS remaining_seats,</w:t>
        <w:br/>
        <w:t xml:space="preserve">    co.enroll_start_time,</w:t>
        <w:br/>
        <w:t xml:space="preserve">    co.enroll_end_time,</w:t>
        <w:br/>
        <w:t xml:space="preserve">    co.grade_deadline,</w:t>
        <w:br/>
        <w:t xml:space="preserve">    CASE</w:t>
        <w:br/>
        <w:t xml:space="preserve">        WHEN NOW() &lt; co.enroll_start_time THEN '未开始'</w:t>
        <w:br/>
        <w:t xml:space="preserve">        WHEN NOW() BETWEEN co.enroll_start_time AND co.enroll_end_time THEN '选课中'</w:t>
        <w:br/>
        <w:t xml:space="preserve">        WHEN NOW() &gt; co.grade_deadline THEN '已结束'</w:t>
        <w:br/>
        <w:t xml:space="preserve">        ELSE '已截止'</w:t>
        <w:br/>
        <w:t xml:space="preserve">    END                         AS enroll_status,</w:t>
        <w:br/>
        <w:t xml:space="preserve">    co.status</w:t>
        <w:br/>
        <w:t>FROM course_offering co</w:t>
        <w:br/>
        <w:t>INNER JOIN course c  ON co.course_id = c.id</w:t>
        <w:br/>
        <w:t>INNER JOIN teacher t ON co.teacher_id = t.id</w:t>
        <w:br/>
        <w:t>WHERE co.is_deleted = 0;</w:t>
        <w:br/>
        <w:br/>
        <w:br/>
        <w:t>-- ------------------------------------------------------------</w:t>
        <w:br/>
        <w:t>-- 4.3 选课详情视图 (v_enrollment)</w:t>
        <w:br/>
        <w:t>-- 说明：学生名+课程名+教师名+成绩，四表联查封装为单视图</w:t>
        <w:br/>
        <w:t>-- ------------------------------------------------------------</w:t>
        <w:br/>
        <w:t>DROP VIEW IF EXISTS v_enrollment;</w:t>
        <w:br/>
        <w:t>CREATE VIEW v_enrollment AS</w:t>
        <w:br/>
        <w:t>SELECT</w:t>
        <w:br/>
        <w:t xml:space="preserve">    e.id                        AS enroll_id,</w:t>
        <w:br/>
        <w:t xml:space="preserve">    e.offering_id,</w:t>
        <w:br/>
        <w:t xml:space="preserve">    e.student_id,</w:t>
        <w:br/>
        <w:t xml:space="preserve">    s.name                      AS student_name,</w:t>
        <w:br/>
        <w:t xml:space="preserve">    s.no                        AS student_no,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c.id                        AS course_id,</w:t>
        <w:br/>
        <w:t xml:space="preserve">    c.name                      AS course_name,</w:t>
        <w:br/>
        <w:t xml:space="preserve">    c.credit,</w:t>
        <w:br/>
        <w:t xml:space="preserve">    t.id                        AS teacher_id,</w:t>
        <w:br/>
        <w:t xml:space="preserve">    t.name                      AS teacher_name,</w:t>
        <w:br/>
        <w:t xml:space="preserve">    co.semester,</w:t>
        <w:br/>
        <w:t xml:space="preserve">    e.score,</w:t>
        <w:br/>
        <w:t xml:space="preserve">    e.create_time               AS enroll_time</w:t>
        <w:br/>
        <w:t>FROM enrollment e</w:t>
        <w:br/>
        <w:t>INNER JOIN student s          ON e.student_id  = s.id</w:t>
        <w:br/>
        <w:t>INNER JOIN course_offering co ON e.offering_id = co.id</w:t>
        <w:br/>
        <w:t>INNER JOIN course c           ON co.course_id  = c.id</w:t>
        <w:br/>
        <w:t>INNER JOIN teacher t          ON co.teacher_id = t.id</w:t>
        <w:br/>
        <w:t>WHERE e.is_deleted = 0;</w:t>
        <w:br/>
        <w:br/>
        <w:br/>
        <w:t>SELECT '视图创建完成' AS message;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sql/06_触发器.sql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-- ============================================================</w:t>
        <w:br/>
        <w:t>-- 文件：06_触发器.sql</w:t>
        <w:br/>
        <w:t>-- 说明：选课相关触发器 —— 名额检查 + 人数实时更新</w:t>
        <w:br/>
        <w:t>-- 清单：</w:t>
        <w:br/>
        <w:t>--   1. trg_enrollment_before_insert       —— 选课前检查名额是否已满</w:t>
        <w:br/>
        <w:t>--   2. trg_enrollment_after_insert        —— 选课后 current_students +1</w:t>
        <w:br/>
        <w:t>--   3. trg_enrollment_after_update        —— 退选后 current_students -1</w:t>
        <w:br/>
        <w:t>--   4. trg_enrollment_after_insert_score —— 选课时有成绩则自动重算学籍分+绩点分</w:t>
        <w:br/>
        <w:t>--   5. trg_enrollment_after_update_score  —— 成绩变化后自动重算学籍分+绩点分</w:t>
        <w:br/>
        <w:t>-- ============================================================</w:t>
        <w:br/>
        <w:br/>
        <w:t>USE db_sms;</w:t>
        <w:br/>
        <w:br/>
        <w:t>-- ------------------------------------------------------------</w:t>
        <w:br/>
        <w:t>-- 6.1 选课前：检查名额</w:t>
        <w:br/>
        <w:t>-- ------------------------------------------------------------</w:t>
        <w:br/>
        <w:t>DROP TRIGGER IF EXISTS trg_enrollment_before_insert;</w:t>
        <w:br/>
        <w:t>DELIMITER ;;</w:t>
        <w:br/>
        <w:br/>
        <w:t>CREATE TRIGGER trg_enrollment_before_insert</w:t>
        <w:br/>
        <w:t>BEFORE INSERT ON enrollment</w:t>
        <w:br/>
        <w:t>FOR EACH ROW</w:t>
        <w:br/>
        <w:t>BEGIN</w:t>
        <w:br/>
        <w:t xml:space="preserve">    DECLARE v_current INT;</w:t>
        <w:br/>
        <w:t xml:space="preserve">    DECLARE v_max INT;</w:t>
        <w:br/>
        <w:t xml:space="preserve">    DECLARE v_msg    VARCHAR(100);</w:t>
        <w:br/>
        <w:br/>
        <w:t xml:space="preserve">    SELECT current_students, max_students</w:t>
        <w:br/>
        <w:t xml:space="preserve">    INTO v_current, v_max</w:t>
        <w:br/>
        <w:t xml:space="preserve">    FROM course_offering</w:t>
        <w:br/>
        <w:t xml:space="preserve">    WHERE id = NEW.offering_id</w:t>
        <w:br/>
        <w:t xml:space="preserve">    FOR UPDATE;</w:t>
        <w:br/>
        <w:t xml:space="preserve">    </w:t>
        <w:br/>
        <w:t xml:space="preserve">    IF v_current &gt;= v_max THEN</w:t>
        <w:br/>
        <w:t xml:space="preserve">        SET v_msg = CONCAT('选课已满！当前 ', v_current, '/', v_max);</w:t>
        <w:br/>
        <w:t xml:space="preserve">        SIGNAL SQLSTATE '45000' SET MESSAGE_TEXT = v_msg;</w:t>
        <w:br/>
        <w:t xml:space="preserve">    END IF;</w:t>
        <w:br/>
        <w:t>END;;</w:t>
        <w:br/>
        <w:br/>
        <w:t>DELIMITER ;</w:t>
        <w:br/>
        <w:br/>
        <w:br/>
        <w:t>-- ------------------------------------------------------------</w:t>
        <w:br/>
        <w:t>-- 6.2 选课后：人数 +1</w:t>
        <w:br/>
        <w:t>-- ------------------------------------------------------------</w:t>
        <w:br/>
        <w:t>DROP TRIGGER IF EXISTS trg_enrollment_after_insert;</w:t>
        <w:br/>
        <w:t>DELIMITER ;;</w:t>
        <w:br/>
        <w:br/>
        <w:t>CREATE TRIGGER trg_enrollment_after_insert</w:t>
        <w:br/>
        <w:t>AFTER INSERT ON enrollment</w:t>
        <w:br/>
        <w:t>FOR EACH ROW</w:t>
        <w:br/>
        <w:t>BEGIN</w:t>
        <w:br/>
        <w:t xml:space="preserve">    UPDATE course_offering</w:t>
        <w:br/>
        <w:t xml:space="preserve">    SET current_students = current_students + 1</w:t>
        <w:br/>
        <w:t xml:space="preserve">    WHERE id = NEW.offering_id;</w:t>
        <w:br/>
        <w:t>END;;</w:t>
        <w:br/>
        <w:br/>
        <w:t>DELIMITER ;</w:t>
        <w:br/>
        <w:br/>
        <w:br/>
        <w:t>-- ------------------------------------------------------------</w:t>
        <w:br/>
        <w:t>-- 6.3 退选后：人数 -1</w:t>
        <w:br/>
        <w:t>-- ------------------------------------------------------------</w:t>
        <w:br/>
        <w:t>DROP TRIGGER IF EXISTS trg_enrollment_after_update;</w:t>
        <w:br/>
        <w:t>DELIMITER ;;</w:t>
        <w:br/>
        <w:br/>
        <w:t>CREATE TRIGGER trg_enrollment_after_update</w:t>
        <w:br/>
        <w:t>AFTER UPDATE ON enrollment</w:t>
        <w:br/>
        <w:t>FOR EACH ROW</w:t>
        <w:br/>
        <w:t>BEGIN</w:t>
        <w:br/>
        <w:t xml:space="preserve">    -- 逻辑删除从 0 → 1 时，人数减一</w:t>
        <w:br/>
        <w:t xml:space="preserve">    IF OLD.is_deleted = 0 AND NEW.is_deleted = 1 THEN</w:t>
        <w:br/>
        <w:t xml:space="preserve">        UPDATE course_offering</w:t>
        <w:br/>
        <w:t xml:space="preserve">        SET current_students = current_students - 1</w:t>
        <w:br/>
        <w:t xml:space="preserve">        WHERE id = NEW.offering_id;</w:t>
        <w:br/>
        <w:t xml:space="preserve">    END IF;</w:t>
        <w:br/>
        <w:t>END;;</w:t>
        <w:br/>
        <w:br/>
        <w:t>DELIMITER ;</w:t>
        <w:br/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br/>
        <w:t>-- ------------------------------------------------------------</w:t>
        <w:br/>
        <w:t>-- 6.4 选课时：有成绩则自动重算学籍分 + 绩点分</w:t>
        <w:br/>
        <w:t>-- ------------------------------------------------------------</w:t>
        <w:br/>
        <w:t>DROP TRIGGER IF EXISTS trg_enrollment_after_insert_score;</w:t>
        <w:br/>
        <w:t>DELIMITER ;;</w:t>
        <w:br/>
        <w:br/>
        <w:t>CREATE TRIGGER trg_enrollment_after_insert_score</w:t>
        <w:br/>
        <w:t>AFTER INSERT ON enrollment</w:t>
        <w:br/>
        <w:t>FOR EACH ROW</w:t>
        <w:br/>
        <w:t>BEGIN</w:t>
        <w:br/>
        <w:t xml:space="preserve">    IF NEW.score IS NOT NULL THEN</w:t>
        <w:br/>
        <w:t xml:space="preserve">        UPDATE student s</w:t>
        <w:br/>
        <w:t xml:space="preserve">        SET weighted_score = (</w:t>
        <w:br/>
        <w:t xml:space="preserve">            SELECT ROUND(SUM(e.score * c.credit) / SUM(c.credit), 2)</w:t>
        <w:br/>
        <w:t xml:space="preserve">            FROM enrollment e</w:t>
        <w:br/>
        <w:t xml:space="preserve">            JOIN course_offering co ON e.offering_id = co.id</w:t>
        <w:br/>
        <w:t xml:space="preserve">            JOIN course c ON co.course_id = c.id</w:t>
        <w:br/>
        <w:t xml:space="preserve">            WHERE e.student_id = NEW.student_id</w:t>
        <w:br/>
        <w:t xml:space="preserve">              AND e.score IS NOT NULL</w:t>
        <w:br/>
        <w:t xml:space="preserve">              AND e.is_deleted = 0</w:t>
        <w:br/>
        <w:t xml:space="preserve">        ), gpa = (</w:t>
        <w:br/>
        <w:t xml:space="preserve">            SELECT ROUND(SUM(c.credit * r.point) / SUM(c.credit), 2)</w:t>
        <w:br/>
        <w:t xml:space="preserve">            FROM enrollment e</w:t>
        <w:br/>
        <w:t xml:space="preserve">            JOIN course_offering co ON e.offering_id = co.id</w:t>
        <w:br/>
        <w:t xml:space="preserve">            JOIN course c ON co.course_id = c.id</w:t>
        <w:br/>
        <w:t xml:space="preserve">            JOIN grade_point_rule r ON e.score BETWEEN r.min_score AND r.max_score</w:t>
        <w:br/>
        <w:t xml:space="preserve">            WHERE e.student_id = NEW.student_id</w:t>
        <w:br/>
        <w:t xml:space="preserve">              AND e.score IS NOT NULL</w:t>
        <w:br/>
        <w:t xml:space="preserve">              AND e.is_deleted = 0</w:t>
        <w:br/>
        <w:t xml:space="preserve">        )</w:t>
        <w:br/>
        <w:t xml:space="preserve">        WHERE s.id = NEW.student_id;</w:t>
        <w:br/>
        <w:t xml:space="preserve">    END IF;</w:t>
        <w:br/>
        <w:t>END;;</w:t>
        <w:br/>
        <w:br/>
        <w:t>DELIMITER ;</w:t>
        <w:br/>
        <w:br/>
        <w:br/>
        <w:t>-- ------------------------------------------------------------</w:t>
        <w:br/>
        <w:t>-- 6.5 成绩变化后：自动重算学籍分 + 绩点分</w:t>
        <w:br/>
        <w:t>-- ------------------------------------------------------------</w:t>
        <w:br/>
        <w:t>DROP TRIGGER IF EXISTS trg_enrollment_after_update_score;</w:t>
        <w:br/>
        <w:t>DELIMITER ;;</w:t>
        <w:br/>
        <w:br/>
        <w:t>CREATE TRIGGER trg_enrollment_after_update_score</w:t>
        <w:br/>
        <w:t>AFTER UPDATE ON enrollment</w:t>
        <w:br/>
        <w:t>FOR EACH ROW</w:t>
        <w:br/>
        <w:t>BEGIN</w:t>
        <w:br/>
        <w:t xml:space="preserve">    -- 只在成绩实际变化时重算</w:t>
        <w:br/>
        <w:t xml:space="preserve">    IF NOT (OLD.score &lt;=&gt; NEW.score) THEN</w:t>
        <w:br/>
        <w:br/>
        <w:t xml:space="preserve">        -- 更新学籍分 = SUM(成绩×学分) / SUM(学分)</w:t>
        <w:br/>
        <w:t xml:space="preserve">        UPDATE student s</w:t>
        <w:br/>
        <w:t xml:space="preserve">        SET weighted_score = (</w:t>
        <w:br/>
        <w:t xml:space="preserve">            SELECT ROUND(SUM(e.score * c.credit) / SUM(c.credit), 2)</w:t>
        <w:br/>
        <w:t xml:space="preserve">            FROM enrollment e</w:t>
        <w:br/>
        <w:t xml:space="preserve">            JOIN course_offering co ON e.offering_id = co.id</w:t>
        <w:br/>
        <w:t xml:space="preserve">            JOIN course c ON co.course_id = c.id</w:t>
        <w:br/>
        <w:t xml:space="preserve">            WHERE e.student_id = NEW.student_id</w:t>
        <w:br/>
        <w:t xml:space="preserve">              AND e.score IS NOT NULL</w:t>
        <w:br/>
        <w:t xml:space="preserve">              AND e.is_deleted = 0</w:t>
        <w:br/>
        <w:t xml:space="preserve">        )</w:t>
        <w:br/>
        <w:t xml:space="preserve">        WHERE s.id = NEW.student_id;</w:t>
        <w:br/>
        <w:br/>
        <w:t xml:space="preserve">        -- 更新绩点分 = SUM(学分×绩点) / SUM(学分)</w:t>
        <w:br/>
        <w:t xml:space="preserve">        UPDATE student s</w:t>
        <w:br/>
        <w:t xml:space="preserve">        SET gpa = (</w:t>
        <w:br/>
        <w:t xml:space="preserve">            SELECT ROUND(SUM(c.credit * r.point) / SUM(c.credit), 2)</w:t>
        <w:br/>
        <w:t xml:space="preserve">            FROM enrollment e</w:t>
        <w:br/>
        <w:t xml:space="preserve">            JOIN course_offering co ON e.offering_id = co.id</w:t>
        <w:br/>
        <w:t xml:space="preserve">            JOIN course c ON co.course_id = c.id</w:t>
        <w:br/>
        <w:t xml:space="preserve">            JOIN grade_point_rule r ON e.score BETWEEN r.min_score AND r.max_score</w:t>
        <w:br/>
        <w:t xml:space="preserve">            WHERE e.student_id = NEW.student_id</w:t>
        <w:br/>
        <w:t xml:space="preserve">              AND e.score IS NOT NULL</w:t>
        <w:br/>
        <w:t xml:space="preserve">              AND e.is_deleted = 0</w:t>
        <w:br/>
        <w:t xml:space="preserve">        )</w:t>
        <w:br/>
        <w:t xml:space="preserve">        WHERE s.id = NEW.student_id;</w:t>
        <w:br/>
        <w:br/>
        <w:t xml:space="preserve">    END IF;</w:t>
        <w:br/>
        <w:t>END;;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br/>
        <w:t>DELIMITER ;</w:t>
        <w:br/>
        <w:br/>
        <w:br/>
        <w:t>SELECT '触发器创建完成' AS message;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sql/07_存储过程.sql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-- ============================================================</w:t>
        <w:br/>
        <w:t>-- 文件：07_存储过程.sql</w:t>
        <w:br/>
        <w:t>-- 说明：核心业务存储过程</w:t>
        <w:br/>
        <w:t>-- 清单：</w:t>
        <w:br/>
        <w:t>--   1. sp_show_courses —— 查询可选课程</w:t>
        <w:br/>
        <w:t>--   2. sp_enroll       —— 选课</w:t>
        <w:br/>
        <w:t>--   3. sp_unenroll     —— 退选</w:t>
        <w:br/>
        <w:t>--   4. sp_grade_input   —— 录入成绩</w:t>
        <w:br/>
        <w:t>--   5. sp_student_roster       —— 按班级输出学生名单（含学籍分）</w:t>
        <w:br/>
        <w:t>--   6. sp_class_grade_report    —— 按班级+课程统计成绩</w:t>
        <w:br/>
        <w:t>--   7. sp_student_semester_avg  —— 某学生某学期平均成绩</w:t>
        <w:br/>
        <w:t>--   8. sp_teacher_info           —— 单个教师信息及授课统计</w:t>
        <w:br/>
        <w:t>--   9. sp_teacher_list           —— 全部教师列表及授课统计</w:t>
        <w:br/>
        <w:t>-- ============================================================</w:t>
        <w:br/>
        <w:br/>
        <w:t>USE db_sms;</w:t>
        <w:br/>
        <w:br/>
        <w:t>-- ------------------------------------------------------------</w:t>
        <w:br/>
        <w:t>-- 7.1 查询可选课程</w:t>
        <w:br/>
        <w:t>-- 说明：学生输入学号，返回正在选课中、有名额、自己没选过的课程</w:t>
        <w:br/>
        <w:t>-- ------------------------------------------------------------</w:t>
        <w:br/>
        <w:t>DROP PROCEDURE IF EXISTS sp_show_courses;</w:t>
        <w:br/>
        <w:t>DELIMITER ;;</w:t>
        <w:br/>
        <w:br/>
        <w:t>CREATE PROCEDURE sp_show_courses(</w:t>
        <w:br/>
        <w:t xml:space="preserve">    p_student_no VARCHAR(20)</w:t>
        <w:br/>
        <w:t>)</w:t>
        <w:br/>
        <w:t>BEGIN</w:t>
        <w:br/>
        <w:t xml:space="preserve">    SELECT</w:t>
        <w:br/>
        <w:t xml:space="preserve">        plan_id,</w:t>
        <w:br/>
        <w:t xml:space="preserve">        course_name,</w:t>
        <w:br/>
        <w:t xml:space="preserve">        credit,</w:t>
        <w:br/>
        <w:t xml:space="preserve">        teacher_name,</w:t>
        <w:br/>
        <w:t xml:space="preserve">        semester,</w:t>
        <w:br/>
        <w:t xml:space="preserve">        remaining_seats,</w:t>
        <w:br/>
        <w:t xml:space="preserve">        enroll_start_time,</w:t>
        <w:br/>
        <w:t xml:space="preserve">        enroll_end_time</w:t>
        <w:br/>
        <w:t xml:space="preserve">    FROM v_course_plan</w:t>
        <w:br/>
        <w:t xml:space="preserve">    WHERE enroll_status = '选课中' COLLATE utf8mb4_unicode_ci</w:t>
        <w:br/>
        <w:t xml:space="preserve">      AND remaining_seats &gt; 0</w:t>
        <w:br/>
        <w:t xml:space="preserve">      AND plan_id NOT IN (</w:t>
        <w:br/>
        <w:t xml:space="preserve">          SELECT offering_id FROM enrollment</w:t>
        <w:br/>
        <w:t xml:space="preserve">          WHERE student_id = fn_get_student_id(p_student_no)</w:t>
        <w:br/>
        <w:t xml:space="preserve">            AND is_deleted = 0</w:t>
        <w:br/>
        <w:t xml:space="preserve">      )</w:t>
        <w:br/>
        <w:t xml:space="preserve">      AND course_id NOT IN (</w:t>
        <w:br/>
        <w:t xml:space="preserve">          SELECT co2.course_id FROM enrollment e2</w:t>
        <w:br/>
        <w:t xml:space="preserve">          JOIN course_offering co2 ON e2.offering_id = co2.id</w:t>
        <w:br/>
        <w:t xml:space="preserve">          WHERE e2.student_id = fn_get_student_id(p_student_no)</w:t>
        <w:br/>
        <w:t xml:space="preserve">            AND e2.is_deleted = 0</w:t>
        <w:br/>
        <w:t xml:space="preserve">      )</w:t>
        <w:br/>
        <w:t xml:space="preserve">    ORDER BY course_id,teacher_name;</w:t>
        <w:br/>
        <w:t>END;;</w:t>
        <w:br/>
        <w:br/>
        <w:t>DELIMITER ;</w:t>
        <w:br/>
        <w:br/>
        <w:br/>
        <w:t>-- ------------------------------------------------------------</w:t>
        <w:br/>
        <w:t>-- 7.2 选课</w:t>
        <w:br/>
        <w:t>-- 说明：学生输入学号和排课ID，校验通过后插入选课记录</w:t>
        <w:br/>
        <w:t>-- ------------------------------------------------------------</w:t>
        <w:br/>
        <w:t>DROP PROCEDURE IF EXISTS sp_enroll;</w:t>
        <w:br/>
        <w:t>DELIMITER ;;</w:t>
        <w:br/>
        <w:br/>
        <w:t>CREATE PROCEDURE sp_enroll(</w:t>
        <w:br/>
        <w:t xml:space="preserve">    p_student_no VARCHAR(20),</w:t>
        <w:br/>
        <w:t xml:space="preserve">    p_plan_id    INT</w:t>
        <w:br/>
        <w:t>)</w:t>
        <w:br/>
        <w:t>BEGIN</w:t>
        <w:br/>
        <w:t xml:space="preserve">    DECLARE v_student_id INT;</w:t>
        <w:br/>
        <w:t xml:space="preserve">    DECLARE v_msg VARCHAR(200);</w:t>
        <w:br/>
        <w:br/>
        <w:t xml:space="preserve">    DECLARE EXIT HANDLER FOR SQLEXCEPTION</w:t>
        <w:br/>
        <w:t xml:space="preserve">    BEGIN</w:t>
        <w:br/>
        <w:t xml:space="preserve">        ROLLBACK;</w:t>
        <w:br/>
        <w:t xml:space="preserve">        RESIGNAL;</w:t>
        <w:br/>
        <w:t xml:space="preserve">    END;</w:t>
        <w:br/>
        <w:br/>
        <w:t xml:space="preserve">    START TRANSACTION;</w:t>
        <w:br/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-- 1. 根据学号找学生ID</w:t>
        <w:br/>
        <w:t xml:space="preserve">    SET v_student_id = fn_get_student_id(p_student_no);</w:t>
        <w:br/>
        <w:br/>
        <w:t xml:space="preserve">    IF v_student_id IS NULL THEN</w:t>
        <w:br/>
        <w:t xml:space="preserve">        SET v_msg = CONCAT('学生 ', p_student_no, ' 不存在');</w:t>
        <w:br/>
        <w:t xml:space="preserve">        SIGNAL SQLSTATE '45000' SET MESSAGE_TEXT = v_msg;</w:t>
        <w:br/>
        <w:t xml:space="preserve">    END IF;</w:t>
        <w:br/>
        <w:br/>
        <w:t xml:space="preserve">    -- 2. 检查排课是否存在且在选课期内</w:t>
        <w:br/>
        <w:t xml:space="preserve">    IF NOT EXISTS (</w:t>
        <w:br/>
        <w:t xml:space="preserve">        SELECT 1 FROM course_offering</w:t>
        <w:br/>
        <w:t xml:space="preserve">        WHERE id = p_plan_id</w:t>
        <w:br/>
        <w:t xml:space="preserve">          AND is_deleted = 0</w:t>
        <w:br/>
        <w:t xml:space="preserve">          AND NOW() BETWEEN enroll_start_time AND enroll_end_time</w:t>
        <w:br/>
        <w:t xml:space="preserve">    ) THEN</w:t>
        <w:br/>
        <w:t xml:space="preserve">        SIGNAL SQLSTATE '45000'</w:t>
        <w:br/>
        <w:t xml:space="preserve">        SET MESSAGE_TEXT = '该课程不在选课期内或不存在';</w:t>
        <w:br/>
        <w:t xml:space="preserve">    END IF;</w:t>
        <w:br/>
        <w:br/>
        <w:t xml:space="preserve">    -- 3. 检查是否已选过同一排课</w:t>
        <w:br/>
        <w:t xml:space="preserve">    IF EXISTS (</w:t>
        <w:br/>
        <w:t xml:space="preserve">        SELECT 1 FROM enrollment</w:t>
        <w:br/>
        <w:t xml:space="preserve">        WHERE offering_id = p_plan_id</w:t>
        <w:br/>
        <w:t xml:space="preserve">          AND student_id = v_student_id</w:t>
        <w:br/>
        <w:t xml:space="preserve">          AND is_deleted = 0</w:t>
        <w:br/>
        <w:t xml:space="preserve">    ) THEN</w:t>
        <w:br/>
        <w:t xml:space="preserve">        SIGNAL SQLSTATE '45000'</w:t>
        <w:br/>
        <w:t xml:space="preserve">        SET MESSAGE_TEXT = '你已经选过这门课了';</w:t>
        <w:br/>
        <w:t xml:space="preserve">    END IF;</w:t>
        <w:br/>
        <w:br/>
        <w:t xml:space="preserve">    -- 4. 检查是否已选过同一门课的其他老师（同一课程不能选两个老师）</w:t>
        <w:br/>
        <w:t xml:space="preserve">    IF EXISTS (</w:t>
        <w:br/>
        <w:t xml:space="preserve">        SELECT 1 FROM enrollment e</w:t>
        <w:br/>
        <w:t xml:space="preserve">        JOIN course_offering co ON e.offering_id = co.id</w:t>
        <w:br/>
        <w:t xml:space="preserve">        WHERE e.student_id = v_student_id</w:t>
        <w:br/>
        <w:t xml:space="preserve">          AND e.is_deleted = 0</w:t>
        <w:br/>
        <w:t xml:space="preserve">          AND co.course_id = (SELECT course_id FROM course_offering WHERE id = p_plan_id)</w:t>
        <w:br/>
        <w:t xml:space="preserve">    ) THEN</w:t>
        <w:br/>
        <w:t xml:space="preserve">        SIGNAL SQLSTATE '45000'</w:t>
        <w:br/>
        <w:t xml:space="preserve">        SET MESSAGE_TEXT = '你已选过该课程的其他教师，不能重复选同一门课';</w:t>
        <w:br/>
        <w:t xml:space="preserve">    END IF;</w:t>
        <w:br/>
        <w:br/>
        <w:t xml:space="preserve">    -- 5. 选课（触发器自动检查名额 + 更新人数）</w:t>
        <w:br/>
        <w:t xml:space="preserve">    INSERT INTO enrollment (offering_id, student_id)</w:t>
        <w:br/>
        <w:t xml:space="preserve">    VALUES (p_plan_id, v_student_id);</w:t>
        <w:br/>
        <w:br/>
        <w:t xml:space="preserve">    COMMIT;</w:t>
        <w:br/>
        <w:t xml:space="preserve">    SELECT '选课成功' AS message;</w:t>
        <w:br/>
        <w:t>END;;</w:t>
        <w:br/>
        <w:br/>
        <w:t>DELIMITER ;</w:t>
        <w:br/>
        <w:br/>
        <w:br/>
        <w:t>-- ------------------------------------------------------------</w:t>
        <w:br/>
        <w:t>-- 7.3 退选</w:t>
        <w:br/>
        <w:t>-- 说明：选课到期前可退选，逻辑删除选课记录，触发器自动更新人数</w:t>
        <w:br/>
        <w:t>-- ------------------------------------------------------------</w:t>
        <w:br/>
        <w:t>DROP PROCEDURE IF EXISTS sp_unenroll;</w:t>
        <w:br/>
        <w:t>DELIMITER ;;</w:t>
        <w:br/>
        <w:br/>
        <w:t>CREATE PROCEDURE sp_unenroll(</w:t>
        <w:br/>
        <w:t xml:space="preserve">    p_student_no VARCHAR(20),</w:t>
        <w:br/>
        <w:t xml:space="preserve">    p_plan_id    INT</w:t>
        <w:br/>
        <w:t>)</w:t>
        <w:br/>
        <w:t>BEGIN</w:t>
        <w:br/>
        <w:t xml:space="preserve">    DECLARE v_student_id INT;</w:t>
        <w:br/>
        <w:t xml:space="preserve">    DECLARE v_msg VARCHAR(200);</w:t>
        <w:br/>
        <w:br/>
        <w:t xml:space="preserve">    DECLARE EXIT HANDLER FOR SQLEXCEPTION</w:t>
        <w:br/>
        <w:t xml:space="preserve">    BEGIN</w:t>
        <w:br/>
        <w:t xml:space="preserve">        ROLLBACK;</w:t>
        <w:br/>
        <w:t xml:space="preserve">        RESIGNAL;</w:t>
        <w:br/>
        <w:t xml:space="preserve">    END;</w:t>
        <w:br/>
        <w:br/>
        <w:t xml:space="preserve">    START TRANSACTION;</w:t>
        <w:br/>
        <w:br/>
        <w:t xml:space="preserve">    -- 1. 根据学号找学生ID</w:t>
        <w:br/>
        <w:t xml:space="preserve">    SET v_student_id = fn_get_student_id(p_student_no);</w:t>
        <w:br/>
        <w:br/>
        <w:t xml:space="preserve">    IF v_student_id IS NULL THEN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SET v_msg = CONCAT('学生 ', p_student_no, ' 不存在');</w:t>
        <w:br/>
        <w:t xml:space="preserve">        SIGNAL SQLSTATE '45000' SET MESSAGE_TEXT = v_msg;</w:t>
        <w:br/>
        <w:t xml:space="preserve">    END IF;</w:t>
        <w:br/>
        <w:br/>
        <w:t xml:space="preserve">    -- 2. 检查是否已选课（存在且未退选）</w:t>
        <w:br/>
        <w:t xml:space="preserve">    IF NOT EXISTS (</w:t>
        <w:br/>
        <w:t xml:space="preserve">        SELECT 1 FROM enrollment</w:t>
        <w:br/>
        <w:t xml:space="preserve">        WHERE offering_id = p_plan_id</w:t>
        <w:br/>
        <w:t xml:space="preserve">          AND student_id = v_student_id</w:t>
        <w:br/>
        <w:t xml:space="preserve">          AND is_deleted = 0</w:t>
        <w:br/>
        <w:t xml:space="preserve">    ) THEN</w:t>
        <w:br/>
        <w:t xml:space="preserve">        SIGNAL SQLSTATE '45000'</w:t>
        <w:br/>
        <w:t xml:space="preserve">        SET MESSAGE_TEXT = '你未选这门课，无法退选';</w:t>
        <w:br/>
        <w:t xml:space="preserve">    END IF;</w:t>
        <w:br/>
        <w:br/>
        <w:t xml:space="preserve">    -- 3. 检查是否还在退选期内（选课截止前才能退）</w:t>
        <w:br/>
        <w:t xml:space="preserve">    IF NOT EXISTS (</w:t>
        <w:br/>
        <w:t xml:space="preserve">        SELECT 1 FROM course_offering co</w:t>
        <w:br/>
        <w:t xml:space="preserve">        JOIN enrollment e ON co.id = e.offering_id</w:t>
        <w:br/>
        <w:t xml:space="preserve">        WHERE e.offering_id = p_plan_id</w:t>
        <w:br/>
        <w:t xml:space="preserve">          AND e.student_id = v_student_id</w:t>
        <w:br/>
        <w:t xml:space="preserve">          AND NOW() &lt;= co.enroll_end_time</w:t>
        <w:br/>
        <w:t xml:space="preserve">    ) THEN</w:t>
        <w:br/>
        <w:t xml:space="preserve">        SIGNAL SQLSTATE '45000'</w:t>
        <w:br/>
        <w:t xml:space="preserve">        SET MESSAGE_TEXT = '已过退选截止时间，无法退选';</w:t>
        <w:br/>
        <w:t xml:space="preserve">    END IF;</w:t>
        <w:br/>
        <w:br/>
        <w:t xml:space="preserve">    -- 4. 逻辑删除（触发器检测到 0→1，自动 current_students -1）</w:t>
        <w:br/>
        <w:t xml:space="preserve">    UPDATE enrollment</w:t>
        <w:br/>
        <w:t xml:space="preserve">    SET is_deleted = 1</w:t>
        <w:br/>
        <w:t xml:space="preserve">    WHERE offering_id = p_plan_id</w:t>
        <w:br/>
        <w:t xml:space="preserve">      AND student_id = v_student_id</w:t>
        <w:br/>
        <w:t xml:space="preserve">      AND is_deleted = 0;</w:t>
        <w:br/>
        <w:br/>
        <w:t xml:space="preserve">    COMMIT;</w:t>
        <w:br/>
        <w:t xml:space="preserve">    SELECT '退选成功' AS message;</w:t>
        <w:br/>
        <w:t>END;;</w:t>
        <w:br/>
        <w:br/>
        <w:t>DELIMITER ;</w:t>
        <w:br/>
        <w:br/>
        <w:br/>
        <w:t>-- ------------------------------------------------------------</w:t>
        <w:br/>
        <w:t>-- 7.4 录入成绩</w:t>
        <w:br/>
        <w:t>-- 说明：教师输入工号、排课ID、学生学号、成绩，校验后更新成绩</w:t>
        <w:br/>
        <w:t>-- ------------------------------------------------------------</w:t>
        <w:br/>
        <w:t>DROP PROCEDURE IF EXISTS sp_grade_input;</w:t>
        <w:br/>
        <w:t>DELIMITER ;;</w:t>
        <w:br/>
        <w:br/>
        <w:t>CREATE PROCEDURE sp_grade_input(</w:t>
        <w:br/>
        <w:t xml:space="preserve">    p_teacher_no VARCHAR(20)</w:t>
        <w:br/>
        <w:t xml:space="preserve">    ,p_plan_id INT</w:t>
        <w:br/>
        <w:t xml:space="preserve">    ,p_student_no VARCHAR(20)</w:t>
        <w:br/>
        <w:t xml:space="preserve">    ,p_score DECIMAL(5,2)</w:t>
        <w:br/>
        <w:t>)</w:t>
        <w:br/>
        <w:t xml:space="preserve">BEGIN   </w:t>
        <w:br/>
        <w:t xml:space="preserve">    DECLARE v_msg VARCHAR(200);</w:t>
        <w:br/>
        <w:t xml:space="preserve">    DECLARE v_teacher_id INT;</w:t>
        <w:br/>
        <w:t xml:space="preserve">    DECLARE v_student_id INT;</w:t>
        <w:br/>
        <w:br/>
        <w:br/>
        <w:t xml:space="preserve">    DECLARE EXIT HANDLER FOR SQLEXCEPTION</w:t>
        <w:br/>
        <w:t xml:space="preserve">    BEGIN</w:t>
        <w:br/>
        <w:t xml:space="preserve">        ROLLBACK;</w:t>
        <w:br/>
        <w:t xml:space="preserve">        RESIGNAL;</w:t>
        <w:br/>
        <w:t xml:space="preserve">    END;</w:t>
        <w:br/>
        <w:br/>
        <w:t xml:space="preserve">    START TRANSACTION;</w:t>
        <w:br/>
        <w:br/>
        <w:t xml:space="preserve">    -- 1. 获取老师工号对应的ID</w:t>
        <w:br/>
        <w:t xml:space="preserve">    SET v_teacher_id = fn_get_teacher_id(p_teacher_no);</w:t>
        <w:br/>
        <w:t xml:space="preserve">    IF v_teacher_id IS NULL THEN</w:t>
        <w:br/>
        <w:t xml:space="preserve">        SET v_msg = CONCAT('不存在工号为 ', p_teacher_no, ' 的老师');</w:t>
        <w:br/>
        <w:t xml:space="preserve">        SIGNAL SQLSTATE '45000' SET MESSAGE_TEXT = v_msg;</w:t>
        <w:br/>
        <w:t xml:space="preserve">    END IF;</w:t>
        <w:br/>
        <w:br/>
        <w:t xml:space="preserve">    -- 2. 检查老师是否有教这门课（并且还没过成绩录入截止时间）</w:t>
        <w:br/>
        <w:t xml:space="preserve">    IF NOT EXISTS (</w:t>
        <w:br/>
        <w:t xml:space="preserve">        SELECT 1 FROM course_offering</w:t>
        <w:br/>
        <w:t xml:space="preserve">        WHERE id = p_plan_id</w:t>
        <w:br/>
        <w:t xml:space="preserve">          AND teacher_id = v_teacher_id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AND is_deleted = 0</w:t>
        <w:br/>
        <w:t xml:space="preserve">          AND NOW() &lt;= grade_deadline</w:t>
        <w:br/>
        <w:t xml:space="preserve">    ) THEN</w:t>
        <w:br/>
        <w:t xml:space="preserve">        SIGNAL SQLSTATE '45000'</w:t>
        <w:br/>
        <w:t xml:space="preserve">        SET MESSAGE_TEXT = '这不是你的课或已过成绩录入截止时间';</w:t>
        <w:br/>
        <w:t xml:space="preserve">    END IF;</w:t>
        <w:br/>
        <w:br/>
        <w:t xml:space="preserve">    -- 3. 检查学生是否存在并且确实选了这门课</w:t>
        <w:br/>
        <w:t xml:space="preserve">    SET v_student_id = fn_get_student_id(p_student_no);</w:t>
        <w:br/>
        <w:t xml:space="preserve">    IF v_student_id IS NULL THEN</w:t>
        <w:br/>
        <w:t xml:space="preserve">        SET v_msg = CONCAT('学生 ', p_student_no, ' 不存在');</w:t>
        <w:br/>
        <w:t xml:space="preserve">        SIGNAL SQLSTATE '45000' SET MESSAGE_TEXT = v_msg;</w:t>
        <w:br/>
        <w:t xml:space="preserve">    END IF;</w:t>
        <w:br/>
        <w:br/>
        <w:t xml:space="preserve">    IF NOT EXISTS (</w:t>
        <w:br/>
        <w:t xml:space="preserve">        SELECT 1 FROM enrollment</w:t>
        <w:br/>
        <w:t xml:space="preserve">        WHERE offering_id = p_plan_id</w:t>
        <w:br/>
        <w:t xml:space="preserve">          AND student_id = v_student_id</w:t>
        <w:br/>
        <w:t xml:space="preserve">          AND is_deleted = 0</w:t>
        <w:br/>
        <w:t xml:space="preserve">    ) THEN</w:t>
        <w:br/>
        <w:t xml:space="preserve">        SET v_msg = CONCAT('学号为 ', p_student_no, ' 的学生未选这门课');</w:t>
        <w:br/>
        <w:t xml:space="preserve">        SIGNAL SQLSTATE '45000' SET MESSAGE_TEXT = v_msg;</w:t>
        <w:br/>
        <w:t xml:space="preserve">    END IF;</w:t>
        <w:br/>
        <w:br/>
        <w:t xml:space="preserve">    -- 4. 检查成绩范围并录入</w:t>
        <w:br/>
        <w:t xml:space="preserve">    IF p_score NOT BETWEEN 0 AND 100 THEN</w:t>
        <w:br/>
        <w:t xml:space="preserve">        SET v_msg = CONCAT('成绩 ', p_score, ' 不在 0~100 之间');</w:t>
        <w:br/>
        <w:t xml:space="preserve">        SIGNAL SQLSTATE '45000' SET MESSAGE_TEXT = v_msg;</w:t>
        <w:br/>
        <w:t xml:space="preserve">    END IF;</w:t>
        <w:br/>
        <w:br/>
        <w:t xml:space="preserve">    UPDATE enrollment</w:t>
        <w:br/>
        <w:t xml:space="preserve">    SET score = p_score</w:t>
        <w:br/>
        <w:t xml:space="preserve">    WHERE offering_id = p_plan_id</w:t>
        <w:br/>
        <w:t xml:space="preserve">      AND student_id = v_student_id;</w:t>
        <w:br/>
        <w:br/>
        <w:t xml:space="preserve">    COMMIT;</w:t>
        <w:br/>
        <w:t xml:space="preserve">    SELECT '成绩录入成功' AS message;</w:t>
        <w:br/>
        <w:t>END;;</w:t>
        <w:br/>
        <w:br/>
        <w:t>DELIMITER ;</w:t>
        <w:br/>
        <w:br/>
        <w:br/>
        <w:t>-- ------------------------------------------------------------</w:t>
        <w:br/>
        <w:t>-- 7.5 按班级输出学生名单（含学籍分）</w:t>
        <w:br/>
        <w:t>-- 说明：教务输入班级ID，输出学号、姓名、学籍分、绩点分</w:t>
        <w:br/>
        <w:t>-- ------------------------------------------------------------</w:t>
        <w:br/>
        <w:t>DROP PROCEDURE IF EXISTS sp_student_roster;</w:t>
        <w:br/>
        <w:t>DELIMITER ;;</w:t>
        <w:br/>
        <w:br/>
        <w:t>CREATE PROCEDURE sp_student_roster(</w:t>
        <w:br/>
        <w:t xml:space="preserve">    p_class_id INT</w:t>
        <w:br/>
        <w:t>)</w:t>
        <w:br/>
        <w:t>BEGIN</w:t>
        <w:br/>
        <w:t xml:space="preserve">    SELECT</w:t>
        <w:br/>
        <w:t xml:space="preserve">        no              AS student_no,</w:t>
        <w:br/>
        <w:t xml:space="preserve">        name            AS student_name,</w:t>
        <w:br/>
        <w:t xml:space="preserve">        weighted_score,</w:t>
        <w:br/>
        <w:t xml:space="preserve">        gpa</w:t>
        <w:br/>
        <w:t xml:space="preserve">    FROM student</w:t>
        <w:br/>
        <w:t xml:space="preserve">    WHERE class_id = p_class_id</w:t>
        <w:br/>
        <w:t xml:space="preserve">      AND is_deleted = 0</w:t>
        <w:br/>
        <w:t xml:space="preserve">    ORDER BY no;</w:t>
        <w:br/>
        <w:t>END;;</w:t>
        <w:br/>
        <w:br/>
        <w:t>DELIMITER ;</w:t>
        <w:br/>
        <w:br/>
        <w:br/>
        <w:t>-- ------------------------------------------------------------</w:t>
        <w:br/>
        <w:t>-- 7.6 按班级+课程统计成绩</w:t>
        <w:br/>
        <w:t>-- 说明：传入班级ID和课程ID，输出平均/最高/最低/及格率</w:t>
        <w:br/>
        <w:t>-- ------------------------------------------------------------</w:t>
        <w:br/>
        <w:t>DROP PROCEDURE IF EXISTS sp_class_grade_report;</w:t>
        <w:br/>
        <w:t>DELIMITER ;;</w:t>
        <w:br/>
        <w:br/>
        <w:t>CREATE PROCEDURE sp_class_grade_report(</w:t>
        <w:br/>
        <w:t xml:space="preserve">    p_class_id  INT,</w:t>
        <w:br/>
        <w:t xml:space="preserve">    p_course_id INT</w:t>
        <w:br/>
        <w:t>)</w:t>
        <w:br/>
        <w:t>BEGIN</w:t>
        <w:br/>
        <w:t xml:space="preserve">    SELECT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AVG(e.score)                        AS avg_score,</w:t>
        <w:br/>
        <w:t xml:space="preserve">        MAX(e.score)                        AS max_score,</w:t>
        <w:br/>
        <w:t xml:space="preserve">        MIN(e.score)                        AS min_score,</w:t>
        <w:br/>
        <w:t xml:space="preserve">        ROUND(</w:t>
        <w:br/>
        <w:t xml:space="preserve">            SUM(CASE WHEN e.score &gt;= 60 THEN 1 ELSE 0 END) / COUNT(*) * 100,</w:t>
        <w:br/>
        <w:t xml:space="preserve">            2</w:t>
        <w:br/>
        <w:t xml:space="preserve">        )                                   AS pass_rate,</w:t>
        <w:br/>
        <w:t xml:space="preserve">        COUNT(*)                            AS student_count</w:t>
        <w:br/>
        <w:t xml:space="preserve">    FROM enrollment e</w:t>
        <w:br/>
        <w:t xml:space="preserve">    JOIN student s         ON e.student_id  = s.id</w:t>
        <w:br/>
        <w:t xml:space="preserve">    JOIN course_offering co ON e.offering_id = co.id</w:t>
        <w:br/>
        <w:t xml:space="preserve">    WHERE s.class_id   = p_class_id</w:t>
        <w:br/>
        <w:t xml:space="preserve">      AND co.course_id = p_course_id</w:t>
        <w:br/>
        <w:t xml:space="preserve">      AND e.score IS NOT NULL</w:t>
        <w:br/>
        <w:t xml:space="preserve">      AND e.is_deleted = 0</w:t>
        <w:br/>
        <w:t xml:space="preserve">      AND s.is_deleted = 0;</w:t>
        <w:br/>
        <w:t>END;;</w:t>
        <w:br/>
        <w:br/>
        <w:t>DELIMITER ;</w:t>
        <w:br/>
        <w:br/>
        <w:br/>
        <w:t>-- ------------------------------------------------------------</w:t>
        <w:br/>
        <w:t>-- 7.7 某学生某学期平均成绩</w:t>
        <w:br/>
        <w:t>-- 说明：传入学号和学期，返回该学期所有课程平均分</w:t>
        <w:br/>
        <w:t>-- ------------------------------------------------------------</w:t>
        <w:br/>
        <w:t>DROP PROCEDURE IF EXISTS sp_student_semester_avg;</w:t>
        <w:br/>
        <w:t>DELIMITER ;;</w:t>
        <w:br/>
        <w:br/>
        <w:t>CREATE PROCEDURE sp_student_semester_avg(</w:t>
        <w:br/>
        <w:t xml:space="preserve">    p_student_no VARCHAR(20),</w:t>
        <w:br/>
        <w:t xml:space="preserve">    p_semester   VARCHAR(20)</w:t>
        <w:br/>
        <w:t>)</w:t>
        <w:br/>
        <w:t>BEGIN</w:t>
        <w:br/>
        <w:t xml:space="preserve">    SELECT</w:t>
        <w:br/>
        <w:t xml:space="preserve">        s.no                                AS student_no,</w:t>
        <w:br/>
        <w:t xml:space="preserve">        s.name                              AS student_name,</w:t>
        <w:br/>
        <w:t xml:space="preserve">        co.semester,</w:t>
        <w:br/>
        <w:t xml:space="preserve">        COUNT(*)                            AS course_count,</w:t>
        <w:br/>
        <w:t xml:space="preserve">        ROUND(AVG(e.score), 2)              AS avg_score</w:t>
        <w:br/>
        <w:t xml:space="preserve">    FROM enrollment e</w:t>
        <w:br/>
        <w:t xml:space="preserve">    JOIN student s          ON e.student_id  = s.id</w:t>
        <w:br/>
        <w:t xml:space="preserve">    JOIN course_offering co ON e.offering_id = co.id</w:t>
        <w:br/>
        <w:t xml:space="preserve">    WHERE s.no          = p_student_no</w:t>
        <w:br/>
        <w:t xml:space="preserve">      AND co.semester   = p_semester</w:t>
        <w:br/>
        <w:t xml:space="preserve">      AND e.score       IS NOT NULL</w:t>
        <w:br/>
        <w:t xml:space="preserve">      AND e.is_deleted  = 0</w:t>
        <w:br/>
        <w:t xml:space="preserve">    GROUP BY s.no, s.name, co.semester;</w:t>
        <w:br/>
        <w:t>END;;</w:t>
        <w:br/>
        <w:br/>
        <w:t>DELIMITER ;</w:t>
        <w:br/>
        <w:br/>
        <w:br/>
        <w:t>-- ------------------------------------------------------------</w:t>
        <w:br/>
        <w:t>-- 7.8 教师信息及授课统计</w:t>
        <w:br/>
        <w:t>-- 说明：传教师工号，返回基本信息 + 授课统计</w:t>
        <w:br/>
        <w:t>-- ------------------------------------------------------------</w:t>
        <w:br/>
        <w:t>DROP PROCEDURE IF EXISTS sp_teacher_info;</w:t>
        <w:br/>
        <w:t>DELIMITER ;;</w:t>
        <w:br/>
        <w:br/>
        <w:t>CREATE PROCEDURE sp_teacher_info(</w:t>
        <w:br/>
        <w:t xml:space="preserve">    p_teacher_no VARCHAR(20)</w:t>
        <w:br/>
        <w:t>)</w:t>
        <w:br/>
        <w:t>BEGIN</w:t>
        <w:br/>
        <w:t xml:space="preserve">    SELECT</w:t>
        <w:br/>
        <w:t xml:space="preserve">        t.no                                        AS teacher_no,</w:t>
        <w:br/>
        <w:t xml:space="preserve">        t.name                                      AS teacher_name,</w:t>
        <w:br/>
        <w:t xml:space="preserve">        t.title                                     AS title,</w:t>
        <w:br/>
        <w:t xml:space="preserve">        COUNT(DISTINCT co.id)                       AS offering_count,</w:t>
        <w:br/>
        <w:t xml:space="preserve">        COUNT(DISTINCT e.id)                        AS student_count,</w:t>
        <w:br/>
        <w:t xml:space="preserve">        COUNT(DISTINCT CASE WHEN e.score IS NOT NULL THEN e.id END) AS graded_count</w:t>
        <w:br/>
        <w:t xml:space="preserve">    FROM teacher t</w:t>
        <w:br/>
        <w:t xml:space="preserve">    LEFT JOIN course_offering co ON t.id = co.teacher_id AND co.is_deleted = 0</w:t>
        <w:br/>
        <w:t xml:space="preserve">    LEFT JOIN enrollment e ON co.id = e.offering_id AND e.is_deleted = 0</w:t>
        <w:br/>
        <w:t xml:space="preserve">    WHERE t.no = p_teacher_no AND t.is_deleted = 0</w:t>
        <w:br/>
        <w:t xml:space="preserve">    GROUP BY t.no, t.name, t.title;</w:t>
        <w:br/>
        <w:t>END;;</w:t>
        <w:br/>
        <w:br/>
        <w:t>DELIMITER ;</w:t>
        <w:br/>
        <w:br/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-- ------------------------------------------------------------</w:t>
        <w:br/>
        <w:t>-- 7.9 全部教师列表及授课统计</w:t>
        <w:br/>
        <w:t>-- 说明：返回所有在职教师的基本信息及授课汇总</w:t>
        <w:br/>
        <w:t>-- ------------------------------------------------------------</w:t>
        <w:br/>
        <w:t>DROP PROCEDURE IF EXISTS sp_teacher_list;</w:t>
        <w:br/>
        <w:t>DELIMITER ;;</w:t>
        <w:br/>
        <w:br/>
        <w:t>CREATE PROCEDURE sp_teacher_list()</w:t>
        <w:br/>
        <w:t>BEGIN</w:t>
        <w:br/>
        <w:t xml:space="preserve">    SELECT</w:t>
        <w:br/>
        <w:t xml:space="preserve">        t.no                                        AS teacher_no,</w:t>
        <w:br/>
        <w:t xml:space="preserve">        t.name                                      AS teacher_name,</w:t>
        <w:br/>
        <w:t xml:space="preserve">        t.title                                     AS title,</w:t>
        <w:br/>
        <w:t xml:space="preserve">        COUNT(DISTINCT co.id)                       AS offering_count,</w:t>
        <w:br/>
        <w:t xml:space="preserve">        COUNT(DISTINCT e.id)                        AS student_count,</w:t>
        <w:br/>
        <w:t xml:space="preserve">        COUNT(DISTINCT CASE WHEN e.score IS NOT NULL THEN e.id END) AS graded_count</w:t>
        <w:br/>
        <w:t xml:space="preserve">    FROM teacher t</w:t>
        <w:br/>
        <w:t xml:space="preserve">    LEFT JOIN course_offering co ON t.id = co.teacher_id AND co.is_deleted = 0</w:t>
        <w:br/>
        <w:t xml:space="preserve">    LEFT JOIN enrollment e ON co.id = e.offering_id AND e.is_deleted = 0</w:t>
        <w:br/>
        <w:t xml:space="preserve">    WHERE t.is_deleted = 0</w:t>
        <w:br/>
        <w:t xml:space="preserve">    GROUP BY t.no, t.name, t.title</w:t>
        <w:br/>
        <w:t xml:space="preserve">    ORDER BY offering_count DESC, t.no;</w:t>
        <w:br/>
        <w:t>END;;</w:t>
        <w:br/>
        <w:br/>
        <w:t>DELIMITER ;</w:t>
        <w:br/>
        <w:br/>
        <w:br/>
        <w:t>SELECT '存储过程创建完成' AS message;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sql/08_存储函数.sql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-- ============================================================</w:t>
        <w:br/>
        <w:t>-- 文件：08_存储函数.sql</w:t>
        <w:br/>
        <w:t>-- 说明：辅助查询函数，供存储过程调用</w:t>
        <w:br/>
        <w:t>-- 清单：</w:t>
        <w:br/>
        <w:t>--   1. fn_get_student_id —— 学号 → 学生ID</w:t>
        <w:br/>
        <w:t>--   2. fn_get_teacher_id —— 工号 → 教师ID</w:t>
        <w:br/>
        <w:t>-- ============================================================</w:t>
        <w:br/>
        <w:br/>
        <w:t>USE db_sms;</w:t>
        <w:br/>
        <w:br/>
        <w:t>-- ------------------------------------------------------------</w:t>
        <w:br/>
        <w:t>-- 8.1 学号 → 学生ID</w:t>
        <w:br/>
        <w:t>-- ------------------------------------------------------------</w:t>
        <w:br/>
        <w:t>DROP FUNCTION IF EXISTS fn_get_student_id;</w:t>
        <w:br/>
        <w:t>DELIMITER ;;</w:t>
        <w:br/>
        <w:br/>
        <w:t>CREATE FUNCTION fn_get_student_id(</w:t>
        <w:br/>
        <w:t xml:space="preserve">    p_student_no VARCHAR(20)</w:t>
        <w:br/>
        <w:t>) RETURNS INT</w:t>
        <w:br/>
        <w:t>READS SQL DATA</w:t>
        <w:br/>
        <w:t>DETERMINISTIC</w:t>
        <w:br/>
        <w:t>BEGIN</w:t>
        <w:br/>
        <w:t xml:space="preserve">    DECLARE v_id INT;</w:t>
        <w:br/>
        <w:t xml:space="preserve">    SELECT id INTO v_id</w:t>
        <w:br/>
        <w:t xml:space="preserve">    FROM student</w:t>
        <w:br/>
        <w:t xml:space="preserve">    WHERE no = p_student_no COLLATE utf8mb4_unicode_ci AND is_deleted = 0;</w:t>
        <w:br/>
        <w:t xml:space="preserve">    RETURN v_id;</w:t>
        <w:br/>
        <w:t>END;;</w:t>
        <w:br/>
        <w:br/>
        <w:t>DELIMITER ;</w:t>
        <w:br/>
        <w:br/>
        <w:br/>
        <w:t>-- ------------------------------------------------------------</w:t>
        <w:br/>
        <w:t>-- 8.2 工号 → 教师ID</w:t>
        <w:br/>
        <w:t>-- ------------------------------------------------------------</w:t>
        <w:br/>
        <w:t>DROP FUNCTION IF EXISTS fn_get_teacher_id;</w:t>
        <w:br/>
        <w:t>DELIMITER ;;</w:t>
        <w:br/>
        <w:br/>
        <w:t>CREATE FUNCTION fn_get_teacher_id(</w:t>
        <w:br/>
        <w:t xml:space="preserve">    p_teacher_no VARCHAR(20)</w:t>
        <w:br/>
        <w:t>) RETURNS INT</w:t>
        <w:br/>
        <w:t>READS SQL DATA</w:t>
        <w:br/>
        <w:t>DETERMINISTIC</w:t>
        <w:br/>
        <w:t>BEGIN</w:t>
        <w:br/>
        <w:t xml:space="preserve">    DECLARE v_id INT;</w:t>
        <w:br/>
        <w:t xml:space="preserve">    SELECT id INTO v_id</w:t>
        <w:br/>
        <w:t xml:space="preserve">    FROM teacher</w:t>
        <w:br/>
        <w:t xml:space="preserve">    WHERE no = p_teacher_no COLLATE utf8mb4_unicode_ci AND is_deleted = 0;</w:t>
        <w:br/>
        <w:t xml:space="preserve">    RETURN v_id;</w:t>
        <w:br/>
        <w:t>END;;</w:t>
        <w:br/>
        <w:br/>
        <w:t>DELIMITER ;</w:t>
        <w:br/>
        <w:br/>
        <w:br/>
        <w:t>SELECT '函数创建完成' AS message;</w:t>
        <w:br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第二部分  Python 核心代码</w:t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Streamlit 主入口（导航 + 页面路由）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"""学生成绩管理系统 —— Streamlit 主入口（导航 + 页面路由）"""</w:t>
        <w:br/>
        <w:br/>
        <w:t>from pages.admin_page import (</w:t>
        <w:br/>
        <w:t xml:space="preserve">    summary_page,</w:t>
        <w:br/>
        <w:t xml:space="preserve">    roster_page,</w:t>
        <w:br/>
        <w:t xml:space="preserve">    class_report_page,</w:t>
        <w:br/>
        <w:t xml:space="preserve">    class_grade_roster_page,</w:t>
        <w:br/>
        <w:t xml:space="preserve">    teacher_info_page,</w:t>
        <w:br/>
        <w:t xml:space="preserve">    teacher_list_page,</w:t>
        <w:br/>
        <w:t xml:space="preserve">    class_manage_page,</w:t>
        <w:br/>
        <w:t xml:space="preserve">    course_manage_page,</w:t>
        <w:br/>
        <w:t xml:space="preserve">    teacher_manage_page,</w:t>
        <w:br/>
        <w:t xml:space="preserve">    student_manage_page,</w:t>
        <w:br/>
        <w:t xml:space="preserve">    offering_manage_page,</w:t>
        <w:br/>
        <w:t xml:space="preserve">    enrollment_manage_page,</w:t>
        <w:br/>
        <w:t xml:space="preserve">    major_manage_page,</w:t>
        <w:br/>
        <w:t xml:space="preserve">    backup_page,</w:t>
        <w:br/>
        <w:t xml:space="preserve">    restore_page,</w:t>
        <w:br/>
        <w:t>)</w:t>
        <w:br/>
        <w:t>from pages.teacher import grade_input_page, batch_grade_page, my_students_page</w:t>
        <w:br/>
        <w:t>from pages.student import (</w:t>
        <w:br/>
        <w:t xml:space="preserve">    show_courses_page,</w:t>
        <w:br/>
        <w:t xml:space="preserve">    my_grades_page,</w:t>
        <w:br/>
        <w:t xml:space="preserve">    semester_avg_page,</w:t>
        <w:br/>
        <w:t xml:space="preserve">    enroll_page,</w:t>
        <w:br/>
        <w:t xml:space="preserve">    unenroll_page,</w:t>
        <w:br/>
        <w:t>)</w:t>
        <w:br/>
        <w:t>from core.config import get_connection</w:t>
        <w:br/>
        <w:t>import streamlit as st</w:t>
        <w:br/>
        <w:br/>
        <w:t>st.set_page_config(page_title="学生成绩管理系统", page_icon="🎓", layout="wide")</w:t>
        <w:br/>
        <w:br/>
        <w:br/>
        <w:t>@st.cache_data(ttl=300)</w:t>
        <w:br/>
        <w:t>def _get_test_accounts():</w:t>
        <w:br/>
        <w:t xml:space="preserve">    """从数据库读取测试账号列表，缓存 5 分钟"""</w:t>
        <w:br/>
        <w:t xml:space="preserve">    accounts = [("admin", "admin")]</w:t>
        <w:br/>
        <w:t xml:space="preserve">    try:</w:t>
        <w:br/>
        <w:t xml:space="preserve">        conn = get_connection()</w:t>
        <w:br/>
        <w:t xml:space="preserve">        cur = conn.cursor()</w:t>
        <w:br/>
        <w:t xml:space="preserve">        cur.execute(</w:t>
        <w:br/>
        <w:t xml:space="preserve">            "SELECT no FROM teacher WHERE is_deleted=0 AND status=1 ORDER BY id LIMIT 3"</w:t>
        <w:br/>
        <w:t xml:space="preserve">        )</w:t>
        <w:br/>
        <w:t xml:space="preserve">        for r in cur.fetchall():</w:t>
        <w:br/>
        <w:t xml:space="preserve">            accounts.append((r[0], r[0]))</w:t>
        <w:br/>
        <w:t xml:space="preserve">        cur.execute(</w:t>
        <w:br/>
        <w:t xml:space="preserve">            "SELECT no FROM student WHERE is_deleted=0 AND status=1 ORDER BY id LIMIT 3"</w:t>
        <w:br/>
        <w:t xml:space="preserve">        )</w:t>
        <w:br/>
        <w:t xml:space="preserve">        for r in cur.fetchall():</w:t>
        <w:br/>
        <w:t xml:space="preserve">            accounts.append((r[0], r[0]))</w:t>
        <w:br/>
        <w:t xml:space="preserve">        conn.close()</w:t>
        <w:br/>
        <w:t xml:space="preserve">    except Exception:</w:t>
        <w:br/>
        <w:t xml:space="preserve">        pass  # 数据库不可用时仅保留 admin</w:t>
        <w:br/>
        <w:t xml:space="preserve">    return accounts</w:t>
        <w:br/>
        <w:br/>
        <w:br/>
        <w:t>def _make_page(fn, *args):</w:t>
        <w:br/>
        <w:t xml:space="preserve">    """创建带数据库连接的导航页面包装器（自动归还连接到池）"""</w:t>
        <w:br/>
        <w:br/>
        <w:t xml:space="preserve">    def wrapper():</w:t>
        <w:br/>
        <w:t xml:space="preserve">        conn = get_connection()</w:t>
        <w:br/>
        <w:t xml:space="preserve">        try:</w:t>
        <w:br/>
        <w:t xml:space="preserve">            fn(conn, *args)</w:t>
        <w:br/>
        <w:t xml:space="preserve">        except Exception:</w:t>
        <w:br/>
        <w:t xml:space="preserve">            conn.rollback()</w:t>
        <w:br/>
        <w:t xml:space="preserve">            raise</w:t>
        <w:br/>
        <w:t xml:space="preserve">        finally:</w:t>
        <w:br/>
        <w:t xml:space="preserve">            conn.close()</w:t>
        <w:br/>
        <w:br/>
        <w:t xml:space="preserve">    wrapper.__name__ = fn.__name__</w:t>
        <w:br/>
        <w:t xml:space="preserve">    return wrapper</w:t>
        <w:br/>
        <w:br/>
        <w:br/>
        <w:t>def _validate_login_input(user_input: str) -&gt; str | None:</w:t>
        <w:br/>
        <w:t xml:space="preserve">    """校验登录输入格式，返回错误信息或 None"""</w:t>
        <w:br/>
        <w:t xml:space="preserve">    import re</w:t>
        <w:br/>
        <w:br/>
        <w:t xml:space="preserve">    raw = user_input.strip()</w:t>
        <w:br/>
        <w:t xml:space="preserve">    if not raw:</w:t>
        <w:br/>
        <w:t xml:space="preserve">        return "请输入学号/工号"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if raw == "admin":</w:t>
        <w:br/>
        <w:t xml:space="preserve">        return None</w:t>
        <w:br/>
        <w:t xml:space="preserve">    if raw.startswith("T"):</w:t>
        <w:br/>
        <w:t xml:space="preserve">        # 教师工号</w:t>
        <w:br/>
        <w:t xml:space="preserve">        if not re.match(r"^T\d+$", raw):</w:t>
        <w:br/>
        <w:t xml:space="preserve">            return "工号格式：T 开头 + 数字，如 T20240001"</w:t>
        <w:br/>
        <w:t xml:space="preserve">        if len(raw) &gt; 20:</w:t>
        <w:br/>
        <w:t xml:space="preserve">            return "工号长度不能超过 20 位"</w:t>
        <w:br/>
        <w:t xml:space="preserve">    else:</w:t>
        <w:br/>
        <w:t xml:space="preserve">        # 学生学号</w:t>
        <w:br/>
        <w:t xml:space="preserve">        if not raw.isdigit():</w:t>
        <w:br/>
        <w:t xml:space="preserve">            return "学号只能包含纯数字"</w:t>
        <w:br/>
        <w:t xml:space="preserve">        if len(raw) &lt; 8:</w:t>
        <w:br/>
        <w:t xml:space="preserve">            return "学号不能少于 8 位"</w:t>
        <w:br/>
        <w:t xml:space="preserve">        if len(raw) &gt; 12:</w:t>
        <w:br/>
        <w:t xml:space="preserve">            return "学号不能超过 12 位"</w:t>
        <w:br/>
        <w:t xml:space="preserve">    return None</w:t>
        <w:br/>
        <w:br/>
        <w:br/>
        <w:t>def _login_page():</w:t>
        <w:br/>
        <w:t xml:space="preserve">    """登录页面：验证学号/工号，识别角色并写入 session_state"""</w:t>
        <w:br/>
        <w:t xml:space="preserve">    st.title("学生成绩管理系统")</w:t>
        <w:br/>
        <w:br/>
        <w:t xml:space="preserve">    def _on_quick_select():</w:t>
        <w:br/>
        <w:t xml:space="preserve">        st.session_state.login_input = st.session_state.quick_select</w:t>
        <w:br/>
        <w:br/>
        <w:t xml:space="preserve">    _test_accounts = _get_test_accounts()</w:t>
        <w:br/>
        <w:t xml:space="preserve">    _labels = [a[0] for a in _test_accounts]</w:t>
        <w:br/>
        <w:br/>
        <w:t xml:space="preserve">    user_input = st.text_input("账号", max_chars=20, key="login_input", placeholder="请输入学号/工号")</w:t>
        <w:br/>
        <w:t xml:space="preserve">    st.selectbox("快速选择", _labels, key="quick_select", on_change=_on_quick_select)</w:t>
        <w:br/>
        <w:t xml:space="preserve">    login_clicked = st.button("登录", type="primary", use_container_width=True)</w:t>
        <w:br/>
        <w:t xml:space="preserve">    if login_clicked:</w:t>
        <w:br/>
        <w:t xml:space="preserve">        # 格式校验</w:t>
        <w:br/>
        <w:t xml:space="preserve">        err = _validate_login_input(user_input)</w:t>
        <w:br/>
        <w:t xml:space="preserve">        if err:</w:t>
        <w:br/>
        <w:t xml:space="preserve">            st.error(err)</w:t>
        <w:br/>
        <w:t xml:space="preserve">            return</w:t>
        <w:br/>
        <w:br/>
        <w:t xml:space="preserve">        conn = get_connection()</w:t>
        <w:br/>
        <w:t xml:space="preserve">        try:</w:t>
        <w:br/>
        <w:t xml:space="preserve">            cur = conn.cursor()</w:t>
        <w:br/>
        <w:t xml:space="preserve">            if user_input == "admin":</w:t>
        <w:br/>
        <w:t xml:space="preserve">                st.session_state.user = ("admin", 0, "教务管理员", "admin")</w:t>
        <w:br/>
        <w:t xml:space="preserve">            else:</w:t>
        <w:br/>
        <w:t xml:space="preserve">                cur.execute(</w:t>
        <w:br/>
        <w:t xml:space="preserve">                    "SELECT id, name FROM teacher WHERE no=%s AND is_deleted=0",</w:t>
        <w:br/>
        <w:t xml:space="preserve">                    [user_input],</w:t>
        <w:br/>
        <w:t xml:space="preserve">                )</w:t>
        <w:br/>
        <w:t xml:space="preserve">                row = cur.fetchone()</w:t>
        <w:br/>
        <w:t xml:space="preserve">                if row:</w:t>
        <w:br/>
        <w:t xml:space="preserve">                    st.session_state.user = ("teacher", row[0], row[1], user_input)</w:t>
        <w:br/>
        <w:t xml:space="preserve">                else:</w:t>
        <w:br/>
        <w:t xml:space="preserve">                    cur.execute(</w:t>
        <w:br/>
        <w:t xml:space="preserve">                        "SELECT id, name FROM student WHERE no=%s AND is_deleted=0",</w:t>
        <w:br/>
        <w:t xml:space="preserve">                        [user_input],</w:t>
        <w:br/>
        <w:t xml:space="preserve">                    )</w:t>
        <w:br/>
        <w:t xml:space="preserve">                    row = cur.fetchone()</w:t>
        <w:br/>
        <w:t xml:space="preserve">                    if row:</w:t>
        <w:br/>
        <w:t xml:space="preserve">                        st.session_state.user = (</w:t>
        <w:br/>
        <w:t xml:space="preserve">                            "student",</w:t>
        <w:br/>
        <w:t xml:space="preserve">                            row[0],</w:t>
        <w:br/>
        <w:t xml:space="preserve">                            row[1],</w:t>
        <w:br/>
        <w:t xml:space="preserve">                            user_input,</w:t>
        <w:br/>
        <w:t xml:space="preserve">                        )</w:t>
        <w:br/>
        <w:t xml:space="preserve">                    else:</w:t>
        <w:br/>
        <w:t xml:space="preserve">                        st.error("用户不存在")</w:t>
        <w:br/>
        <w:t xml:space="preserve">        finally:</w:t>
        <w:br/>
        <w:t xml:space="preserve">            conn.close()</w:t>
        <w:br/>
        <w:t xml:space="preserve">        if st.session_state.user:</w:t>
        <w:br/>
        <w:t xml:space="preserve">            st.rerun()</w:t>
        <w:br/>
        <w:br/>
        <w:br/>
        <w:t># 初始化</w:t>
        <w:br/>
        <w:t>if "user" not in st.session_state:</w:t>
        <w:br/>
        <w:t xml:space="preserve">    st.session_state.user = None</w:t>
        <w:br/>
        <w:br/>
        <w:t># 侧边栏 —— 身份信息 &amp; 退出</w:t>
        <w:br/>
        <w:t>with st.sidebar:</w:t>
        <w:br/>
        <w:t xml:space="preserve">    if st.session_state.user: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role, uid, uname, uno = st.session_state.user</w:t>
        <w:br/>
        <w:t xml:space="preserve">        st.write(f"欢迎，{uname}")</w:t>
        <w:br/>
        <w:t xml:space="preserve">        st.caption(f"角色：{role}")</w:t>
        <w:br/>
        <w:t xml:space="preserve">        st.divider()</w:t>
        <w:br/>
        <w:t xml:space="preserve">        if st.button("🚪 退出登录"):</w:t>
        <w:br/>
        <w:t xml:space="preserve">            st.session_state.user = None</w:t>
        <w:br/>
        <w:t xml:space="preserve">            st.rerun()</w:t>
        <w:br/>
        <w:br/>
        <w:t># 构建导航页面（始终调用 st.navigation，避免侧边栏残留）</w:t>
        <w:br/>
        <w:t>if not st.session_state.user:</w:t>
        <w:br/>
        <w:t xml:space="preserve">    pages = [st.Page(_login_page, title="登录", icon="🔑")]</w:t>
        <w:br/>
        <w:t>else:</w:t>
        <w:br/>
        <w:t xml:space="preserve">    role, uid, uname, uno = st.session_state.user</w:t>
        <w:br/>
        <w:t xml:space="preserve">    if role == "student":</w:t>
        <w:br/>
        <w:t xml:space="preserve">        pages = [</w:t>
        <w:br/>
        <w:t xml:space="preserve">            st.Page(_make_page(show_courses_page, uno), title="可选课程", icon="📚"),</w:t>
        <w:br/>
        <w:t xml:space="preserve">            st.Page(_make_page(enroll_page, uno), title="选课", icon="✏️"),</w:t>
        <w:br/>
        <w:t xml:space="preserve">            st.Page(_make_page(unenroll_page, uno), title="退选", icon="↩️"),</w:t>
        <w:br/>
        <w:t xml:space="preserve">            st.Page(</w:t>
        <w:br/>
        <w:t xml:space="preserve">                _make_page(my_grades_page, uid, uname), title="我的成绩", icon="📊"</w:t>
        <w:br/>
        <w:t xml:space="preserve">            ),</w:t>
        <w:br/>
        <w:t xml:space="preserve">            st.Page(_make_page(semester_avg_page, uno), title="学期均分", icon="📈"),</w:t>
        <w:br/>
        <w:t xml:space="preserve">        ]</w:t>
        <w:br/>
        <w:t xml:space="preserve">    elif role == "teacher":</w:t>
        <w:br/>
        <w:t xml:space="preserve">        pages = [</w:t>
        <w:br/>
        <w:t xml:space="preserve">            st.Page(_make_page(grade_input_page, uno), title="录入成绩", icon="📝"),</w:t>
        <w:br/>
        <w:t xml:space="preserve">            st.Page(_make_page(batch_grade_page, uno), title="批量录入CSV", icon="📂"),</w:t>
        <w:br/>
        <w:t xml:space="preserve">            st.Page(_make_page(my_students_page, uno), title="查看课程学生", icon="👥"),</w:t>
        <w:br/>
        <w:t xml:space="preserve">        ]</w:t>
        <w:br/>
        <w:t xml:space="preserve">    elif role == "admin":</w:t>
        <w:br/>
        <w:t xml:space="preserve">        pages = {</w:t>
        <w:br/>
        <w:t xml:space="preserve">            "📊 数据查看": [</w:t>
        <w:br/>
        <w:t xml:space="preserve">                st.Page(_make_page(summary_page), title="数据概览", icon="📋"),</w:t>
        <w:br/>
        <w:t xml:space="preserve">                st.Page(_make_page(roster_page), title="班级学生名单", icon="📄"),</w:t>
        <w:br/>
        <w:t xml:space="preserve">                st.Page(_make_page(class_report_page), title="班级成绩统计", icon="📈"),</w:t>
        <w:br/>
        <w:t xml:space="preserve">                st.Page(</w:t>
        <w:br/>
        <w:t xml:space="preserve">                    _make_page(class_grade_roster_page), title="班级成绩明细", icon="📑"</w:t>
        <w:br/>
        <w:t xml:space="preserve">                ),</w:t>
        <w:br/>
        <w:t xml:space="preserve">                st.Page(_make_page(teacher_info_page), title="教师信息", icon="👤"),</w:t>
        <w:br/>
        <w:t xml:space="preserve">                st.Page(_make_page(teacher_list_page), title="教师列表", icon="📜"),</w:t>
        <w:br/>
        <w:t xml:space="preserve">            ],</w:t>
        <w:br/>
        <w:t xml:space="preserve">            "🔧 数据管理": [</w:t>
        <w:br/>
        <w:t xml:space="preserve">                st.Page(</w:t>
        <w:br/>
        <w:t xml:space="preserve">                    _make_page(class_manage_page),</w:t>
        <w:br/>
        <w:t xml:space="preserve">                    title="班级管理",</w:t>
        <w:br/>
        <w:t xml:space="preserve">                    icon="🏫",</w:t>
        <w:br/>
        <w:t xml:space="preserve">                ),</w:t>
        <w:br/>
        <w:t xml:space="preserve">                st.Page(</w:t>
        <w:br/>
        <w:t xml:space="preserve">                    _make_page(course_manage_page),</w:t>
        <w:br/>
        <w:t xml:space="preserve">                    title="课程管理",</w:t>
        <w:br/>
        <w:t xml:space="preserve">                    icon="📖",</w:t>
        <w:br/>
        <w:t xml:space="preserve">                ),</w:t>
        <w:br/>
        <w:t xml:space="preserve">                st.Page(</w:t>
        <w:br/>
        <w:t xml:space="preserve">                    _make_page(teacher_manage_page),</w:t>
        <w:br/>
        <w:t xml:space="preserve">                    title="教师管理",</w:t>
        <w:br/>
        <w:t xml:space="preserve">                    icon="👨‍🏫",</w:t>
        <w:br/>
        <w:t xml:space="preserve">                ),</w:t>
        <w:br/>
        <w:t xml:space="preserve">                st.Page(</w:t>
        <w:br/>
        <w:t xml:space="preserve">                    _make_page(student_manage_page),</w:t>
        <w:br/>
        <w:t xml:space="preserve">                    title="学生管理",</w:t>
        <w:br/>
        <w:t xml:space="preserve">                    icon="👨‍🎓",</w:t>
        <w:br/>
        <w:t xml:space="preserve">                ),</w:t>
        <w:br/>
        <w:t xml:space="preserve">                st.Page(</w:t>
        <w:br/>
        <w:t xml:space="preserve">                    _make_page(major_manage_page),</w:t>
        <w:br/>
        <w:t xml:space="preserve">                    title="专业管理",</w:t>
        <w:br/>
        <w:t xml:space="preserve">                    icon="📚",</w:t>
        <w:br/>
        <w:t xml:space="preserve">                ),</w:t>
        <w:br/>
        <w:t xml:space="preserve">                st.Page(</w:t>
        <w:br/>
        <w:t xml:space="preserve">                    _make_page(offering_manage_page),</w:t>
        <w:br/>
        <w:t xml:space="preserve">                    title="排课管理",</w:t>
        <w:br/>
        <w:t xml:space="preserve">                    icon="📅",</w:t>
        <w:br/>
        <w:t xml:space="preserve">                ),</w:t>
        <w:br/>
        <w:t xml:space="preserve">                st.Page(</w:t>
        <w:br/>
        <w:t xml:space="preserve">                    _make_page(enrollment_manage_page),</w:t>
        <w:br/>
        <w:t xml:space="preserve">                    title="选课管理",</w:t>
        <w:br/>
        <w:t xml:space="preserve">                    icon="📝",</w:t>
        <w:br/>
        <w:t xml:space="preserve">                ),</w:t>
        <w:br/>
        <w:t xml:space="preserve">            ],</w:t>
        <w:br/>
        <w:t xml:space="preserve">            "💾 系统工具": [</w:t>
        <w:br/>
        <w:t xml:space="preserve">                st.Page(_make_page(backup_page), title="备份数据", icon="💾"),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st.Page(_make_page(restore_page), title="恢复数据", icon="🔄"),</w:t>
        <w:br/>
        <w:t xml:space="preserve">            ],</w:t>
        <w:br/>
        <w:t xml:space="preserve">        }</w:t>
        <w:br/>
        <w:t xml:space="preserve">    else:</w:t>
        <w:br/>
        <w:t xml:space="preserve">        pages = []  # 兜底：未知角色</w:t>
        <w:br/>
        <w:br/>
        <w:t>pg = st.navigation(pages)</w:t>
        <w:br/>
        <w:t>pg.run()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CLI 入口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"""学生成绩管理系统 —— 命令行交互界面（三角色）"""</w:t>
        <w:br/>
        <w:br/>
        <w:t>from core.config import connect</w:t>
        <w:br/>
        <w:t>from core.utils import cls, pause</w:t>
        <w:br/>
        <w:t>from core.auth import login</w:t>
        <w:br/>
        <w:t>import student_tui as student</w:t>
        <w:br/>
        <w:t>import teacher_tui as teacher</w:t>
        <w:br/>
        <w:t>import admin as admin</w:t>
        <w:br/>
        <w:t>import tester as tester</w:t>
        <w:br/>
        <w:br/>
        <w:br/>
        <w:t>def main():</w:t>
        <w:br/>
        <w:t xml:space="preserve">    """程序入口：登录循环 → 根据角色分发到对应菜单"""</w:t>
        <w:br/>
        <w:t xml:space="preserve">    conn = connect()</w:t>
        <w:br/>
        <w:t xml:space="preserve">    cls()</w:t>
        <w:br/>
        <w:t xml:space="preserve">    print()</w:t>
        <w:br/>
        <w:t xml:space="preserve">    print("╔══════════════════════════════════════╗")</w:t>
        <w:br/>
        <w:t xml:space="preserve">    print("║     学生成绩管理系统 v2.0            ║")</w:t>
        <w:br/>
        <w:t xml:space="preserve">    print("╚══════════════════════════════════════╝")</w:t>
        <w:br/>
        <w:t xml:space="preserve">    print()</w:t>
        <w:br/>
        <w:br/>
        <w:t xml:space="preserve">    while True:</w:t>
        <w:br/>
        <w:t xml:space="preserve">        user = login(conn)</w:t>
        <w:br/>
        <w:t xml:space="preserve">        if user is None:</w:t>
        <w:br/>
        <w:t xml:space="preserve">            print("\n  ❌ 用户不存在")</w:t>
        <w:br/>
        <w:t xml:space="preserve">            pause()</w:t>
        <w:br/>
        <w:t xml:space="preserve">            continue</w:t>
        <w:br/>
        <w:br/>
        <w:t xml:space="preserve">        role, uid, uname, uno = user</w:t>
        <w:br/>
        <w:t xml:space="preserve">        if role == "quit":</w:t>
        <w:br/>
        <w:t xml:space="preserve">            break</w:t>
        <w:br/>
        <w:t xml:space="preserve">        print(f"\n  欢迎，{uname}！")</w:t>
        <w:br/>
        <w:t xml:space="preserve">        pause()</w:t>
        <w:br/>
        <w:br/>
        <w:t xml:space="preserve">        if role == "student":</w:t>
        <w:br/>
        <w:t xml:space="preserve">            student.menu(conn, uid, uname, uno)</w:t>
        <w:br/>
        <w:t xml:space="preserve">        elif role == "teacher":</w:t>
        <w:br/>
        <w:t xml:space="preserve">            teacher.menu(conn, uid, uname, uno)</w:t>
        <w:br/>
        <w:t xml:space="preserve">        elif role == "tester":</w:t>
        <w:br/>
        <w:t xml:space="preserve">            tester.menu(conn, uid, uname, uno)</w:t>
        <w:br/>
        <w:t xml:space="preserve">        else:</w:t>
        <w:br/>
        <w:t xml:space="preserve">            admin.menu(conn)</w:t>
        <w:br/>
        <w:br/>
        <w:t xml:space="preserve">        cls()</w:t>
        <w:br/>
        <w:t xml:space="preserve">        print("\n  已退出登录")</w:t>
        <w:br/>
        <w:br/>
        <w:t xml:space="preserve">    conn.close()</w:t>
        <w:br/>
        <w:t xml:space="preserve">    print("\n  再见！\n")</w:t>
        <w:br/>
        <w:br/>
        <w:br/>
        <w:t>if __name__ == "__main__":</w:t>
        <w:br/>
        <w:t xml:space="preserve">    main()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教务功能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"""教务功能"""</w:t>
        <w:br/>
        <w:br/>
        <w:t>import os</w:t>
        <w:br/>
        <w:t>import subprocess</w:t>
        <w:br/>
        <w:t>from datetime import datetime</w:t>
        <w:br/>
        <w:t>import pymysql</w:t>
        <w:br/>
        <w:t>from core.utils import hr, render_menu, show_table, cls, confirm, Paginator</w:t>
        <w:br/>
        <w:br/>
        <w:br/>
        <w:t>def menu(conn):</w:t>
        <w:br/>
        <w:t xml:space="preserve">    """显示功能菜单并循环等待用户选择"""</w:t>
        <w:br/>
        <w:t xml:space="preserve">    _items = [</w:t>
        <w:br/>
        <w:t xml:space="preserve">        ("数据概览", summary),</w:t>
        <w:br/>
        <w:t xml:space="preserve">        ("班级学生名单", roster),</w:t>
        <w:br/>
        <w:t xml:space="preserve">        ("班级成绩统计", class_report),</w:t>
        <w:br/>
        <w:t xml:space="preserve">        ("班级成绩明细", class_grade_roster),</w:t>
        <w:br/>
        <w:t xml:space="preserve">        ("教师信息", teacher_info),</w:t>
        <w:br/>
        <w:t xml:space="preserve">        ("教师列表", teacher_list),</w:t>
        <w:br/>
        <w:t xml:space="preserve">        ("备份数据", backup),</w:t>
        <w:br/>
        <w:t xml:space="preserve">        ("恢复数据", restore),</w:t>
        <w:br/>
        <w:t xml:space="preserve">        ("班级管理", class_menu),</w:t>
        <w:br/>
        <w:t xml:space="preserve">        ("课程管理", course_menu),</w:t>
        <w:br/>
        <w:t xml:space="preserve">        ("教师管理", teacher_menu),</w:t>
        <w:br/>
        <w:t xml:space="preserve">        ("学生管理", student_menu),</w:t>
        <w:br/>
        <w:t xml:space="preserve">        ("排课管理", offering_menu),</w:t>
        <w:br/>
        <w:t xml:space="preserve">        ("选课管理", enrollment_menu),</w:t>
        <w:br/>
        <w:t xml:space="preserve">    ]</w:t>
        <w:br/>
        <w:t xml:space="preserve">    while True:</w:t>
        <w:br/>
        <w:t xml:space="preserve">        if render_menu(conn, "教务管理员 [教务]", _items, 2) == "quit":</w:t>
        <w:br/>
        <w:t xml:space="preserve">            break</w:t>
        <w:br/>
        <w:br/>
        <w:br/>
        <w:t>def summary(conn, paged=True):</w:t>
        <w:br/>
        <w:t xml:space="preserve">    """返回各数据表的统计计数（班级、学生、课程、教师、排课、选课）"""</w:t>
        <w:br/>
        <w:t xml:space="preserve">    cur = conn.cursor()</w:t>
        <w:br/>
        <w:t xml:space="preserve">    cur.execute("SELECT COUNT(*) FROM class WHERE is_deleted = 0")</w:t>
        <w:br/>
        <w:t xml:space="preserve">    c1 = cur.fetchone()[0]</w:t>
        <w:br/>
        <w:t xml:space="preserve">    cur.execute("SELECT COUNT(*) FROM student WHERE is_deleted = 0")</w:t>
        <w:br/>
        <w:t xml:space="preserve">    c2 = cur.fetchone()[0]</w:t>
        <w:br/>
        <w:t xml:space="preserve">    cur.execute("SELECT COUNT(*) FROM course WHERE is_deleted = 0")</w:t>
        <w:br/>
        <w:t xml:space="preserve">    c3 = cur.fetchone()[0]</w:t>
        <w:br/>
        <w:t xml:space="preserve">    cur.execute("SELECT COUNT(*) FROM teacher WHERE is_deleted = 0")</w:t>
        <w:br/>
        <w:t xml:space="preserve">    c4 = cur.fetchone()[0]</w:t>
        <w:br/>
        <w:t xml:space="preserve">    cur.execute("SELECT COUNT(*) FROM course_offering WHERE is_deleted = 0")</w:t>
        <w:br/>
        <w:t xml:space="preserve">    c5 = cur.fetchone()[0]</w:t>
        <w:br/>
        <w:t xml:space="preserve">    cur.execute("SELECT COUNT(*) FROM enrollment WHERE is_deleted = 0")</w:t>
        <w:br/>
        <w:t xml:space="preserve">    c6 = cur.fetchone()[0]</w:t>
        <w:br/>
        <w:t xml:space="preserve">    if not paged:</w:t>
        <w:br/>
        <w:t xml:space="preserve">        return {</w:t>
        <w:br/>
        <w:t xml:space="preserve">            "班级": c1,</w:t>
        <w:br/>
        <w:t xml:space="preserve">            "学生": c2,</w:t>
        <w:br/>
        <w:t xml:space="preserve">            "课程": c3,</w:t>
        <w:br/>
        <w:t xml:space="preserve">            "教师": c4,</w:t>
        <w:br/>
        <w:t xml:space="preserve">            "排课": c5,</w:t>
        <w:br/>
        <w:t xml:space="preserve">            "选课记录": c6,</w:t>
        <w:br/>
        <w:t xml:space="preserve">        }</w:t>
        <w:br/>
        <w:t xml:space="preserve">    hr()</w:t>
        <w:br/>
        <w:t xml:space="preserve">    print(f"  班级: {c1}    学生: {c2}    课程: {c3}    教师: {c4}")</w:t>
        <w:br/>
        <w:t xml:space="preserve">    print(f"  排课: {c5}    选课记录: {c6}")</w:t>
        <w:br/>
        <w:t xml:space="preserve">    hr()</w:t>
        <w:br/>
        <w:br/>
        <w:br/>
        <w:t>def roster(conn):</w:t>
        <w:br/>
        <w:t xml:space="preserve">    """班级学生名单：选择班级后显示学生列表"""</w:t>
        <w:br/>
        <w:t xml:space="preserve">    cid = input("  请输入班级ID: ").strip()</w:t>
        <w:br/>
        <w:t xml:space="preserve">    if not cid:</w:t>
        <w:br/>
        <w:t xml:space="preserve">        return</w:t>
        <w:br/>
        <w:t xml:space="preserve">    with conn.cursor() as cur:</w:t>
        <w:br/>
        <w:t xml:space="preserve">        cur.callproc("sp_student_roster", [int(cid)])</w:t>
        <w:br/>
        <w:t xml:space="preserve">        rows = cur.fetchall()</w:t>
        <w:br/>
        <w:t xml:space="preserve">        cur.nextset()</w:t>
        <w:br/>
        <w:t xml:space="preserve">    if not rows:</w:t>
        <w:br/>
        <w:t xml:space="preserve">        print("\n  该班级没有学生")</w:t>
        <w:br/>
        <w:t xml:space="preserve">        return</w:t>
        <w:br/>
        <w:br/>
        <w:t xml:space="preserve">    pager = Paginator(rows)</w:t>
        <w:br/>
        <w:t xml:space="preserve">    while True:</w:t>
        <w:br/>
        <w:t xml:space="preserve">        cls()</w:t>
        <w:br/>
        <w:t xml:space="preserve">        show_table(["学号", "姓名", "学籍分", "绩点分"], pager.items)</w:t>
        <w:br/>
        <w:t xml:space="preserve">        print(f"  {pager.info}")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print("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br/>
        <w:br/>
        <w:t>def class_report(conn):</w:t>
        <w:br/>
        <w:t xml:space="preserve">    """班级成绩统计：按班级和课程查看成绩汇总"""</w:t>
        <w:br/>
        <w:t xml:space="preserve">    cid = input("  请输入班级ID: ").strip()</w:t>
        <w:br/>
        <w:t xml:space="preserve">    gid = input("  请输入课程ID: ").strip()</w:t>
        <w:br/>
        <w:t xml:space="preserve">    if not cid or not gid:</w:t>
        <w:br/>
        <w:t xml:space="preserve">        return</w:t>
        <w:br/>
        <w:t xml:space="preserve">    with conn.cursor() as cur:</w:t>
        <w:br/>
        <w:t xml:space="preserve">        cur.callproc("sp_class_grade_report", [int(cid), int(gid)])</w:t>
        <w:br/>
        <w:t xml:space="preserve">        rows = cur.fetchall()</w:t>
        <w:br/>
        <w:t xml:space="preserve">        cur.nextset()</w:t>
        <w:br/>
        <w:t xml:space="preserve">    if not rows or not rows[0][0]:</w:t>
        <w:br/>
        <w:t xml:space="preserve">        print("\n  暂无成绩")</w:t>
        <w:br/>
        <w:t xml:space="preserve">        return</w:t>
        <w:br/>
        <w:t xml:space="preserve">    avg_s, max_s, min_s, pass_r, count = rows[0]</w:t>
        <w:br/>
        <w:t xml:space="preserve">    hr()</w:t>
        <w:br/>
        <w:t xml:space="preserve">    print(f"  平均分: {avg_s}    最高分: {max_s}    最低分: {min_s}")</w:t>
        <w:br/>
        <w:t xml:space="preserve">    print(f"  及格率: {pass_r}%    人数: {count}")</w:t>
        <w:br/>
        <w:t xml:space="preserve">    hr()</w:t>
        <w:br/>
        <w:br/>
        <w:br/>
        <w:t>def teacher_list(conn):</w:t>
        <w:br/>
        <w:t xml:space="preserve">    """教师列表：显示所有教师基本信息"""</w:t>
        <w:br/>
        <w:t xml:space="preserve">    with conn.cursor() as cur:</w:t>
        <w:br/>
        <w:t xml:space="preserve">        cur.callproc("sp_teacher_list")</w:t>
        <w:br/>
        <w:t xml:space="preserve">        rows = cur.fetchall()</w:t>
        <w:br/>
        <w:t xml:space="preserve">        cur.nextset()</w:t>
        <w:br/>
        <w:t xml:space="preserve">    if not rows:</w:t>
        <w:br/>
        <w:t xml:space="preserve">        print("\n  暂无教师")</w:t>
        <w:br/>
        <w:t xml:space="preserve">        return</w:t>
        <w:br/>
        <w:br/>
        <w:t xml:space="preserve">    pager = Paginator(rows)</w:t>
        <w:br/>
        <w:t xml:space="preserve">    while True:</w:t>
        <w:br/>
        <w:t xml:space="preserve">        cls()</w:t>
        <w:br/>
        <w:t xml:space="preserve">        show_table(</w:t>
        <w:br/>
        <w:t xml:space="preserve">            ["工号", "姓名", "职称", "排课", "学生", "已录"],</w:t>
        <w:br/>
        <w:t xml:space="preserve">            [[r[0], r[1], r[2] or "-", r[3], r[4], r[5]] for r in pager.items],</w:t>
        <w:br/>
        <w:t xml:space="preserve">        )</w:t>
        <w:br/>
        <w:t xml:space="preserve">        print(f"  {pager.info}")</w:t>
        <w:br/>
        <w:t xml:space="preserve">        print("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br/>
        <w:br/>
        <w:t>def teacher_info(conn):</w:t>
        <w:br/>
        <w:t xml:space="preserve">    """教师信息：按工号查询教师详情"""</w:t>
        <w:br/>
        <w:t xml:space="preserve">    tno = input("  请输入教师工号: ").strip()</w:t>
        <w:br/>
        <w:t xml:space="preserve">    if not tno:</w:t>
        <w:br/>
        <w:t xml:space="preserve">        return</w:t>
        <w:br/>
        <w:t xml:space="preserve">    with conn.cursor() as cur:</w:t>
        <w:br/>
        <w:t xml:space="preserve">        cur.callproc("sp_teacher_info", [tno])</w:t>
        <w:br/>
        <w:t xml:space="preserve">        rows = cur.fetchall()</w:t>
        <w:br/>
        <w:t xml:space="preserve">        cur.nextset()</w:t>
        <w:br/>
        <w:t xml:space="preserve">    if not rows:</w:t>
        <w:br/>
        <w:t xml:space="preserve">        print("\n  教师不存在")</w:t>
        <w:br/>
        <w:t xml:space="preserve">        return</w:t>
        <w:br/>
        <w:t xml:space="preserve">    r = rows[0]</w:t>
        <w:br/>
        <w:t xml:space="preserve">    hr()</w:t>
        <w:br/>
        <w:t xml:space="preserve">    print(f"  工号: {r[0]}    姓名: {r[1]}    职称: {r[2]}")</w:t>
        <w:br/>
        <w:t xml:space="preserve">    print(f"  排课数: {r[3]}    选课学生: {r[4]}    已录入: {r[5]}")</w:t>
        <w:br/>
        <w:t xml:space="preserve">    hr()</w:t>
        <w:br/>
        <w:br/>
        <w:br/>
        <w:t>def backup(_conn):</w:t>
        <w:br/>
        <w:t xml:space="preserve">    """备份数据库到 SQL 文件（通过 mysqldump）"""</w:t>
        <w:br/>
        <w:t xml:space="preserve">    folder = input("  备份到哪个文件夹 (默认 backup/): ").strip()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if not folder:</w:t>
        <w:br/>
        <w:t xml:space="preserve">        folder = "backup"</w:t>
        <w:br/>
        <w:t xml:space="preserve">    # 确保文件夹存在</w:t>
        <w:br/>
        <w:t xml:space="preserve">    os.makedirs(folder, exist_ok=True)</w:t>
        <w:br/>
        <w:t xml:space="preserve">    filename = f'backup_{datetime.now().strftime("%Y%m%d_%H%M%S")}.sql'</w:t>
        <w:br/>
        <w:t xml:space="preserve">    path = os.path.join(folder, filename)</w:t>
        <w:br/>
        <w:t xml:space="preserve">    r = subprocess.run(</w:t>
        <w:br/>
        <w:t xml:space="preserve">        [</w:t>
        <w:br/>
        <w:t xml:space="preserve">            "mysqldump",</w:t>
        <w:br/>
        <w:t xml:space="preserve">            "-u",</w:t>
        <w:br/>
        <w:t xml:space="preserve">            "root",</w:t>
        <w:br/>
        <w:t xml:space="preserve">            "--databases",</w:t>
        <w:br/>
        <w:t xml:space="preserve">            "db_sms",</w:t>
        <w:br/>
        <w:t xml:space="preserve">            "--routines",</w:t>
        <w:br/>
        <w:t xml:space="preserve">            "--triggers",</w:t>
        <w:br/>
        <w:t xml:space="preserve">            "--add-drop-table",</w:t>
        <w:br/>
        <w:t xml:space="preserve">            "--default-character-set=utf8mb4",</w:t>
        <w:br/>
        <w:t xml:space="preserve">            "--result-file=" + path,</w:t>
        <w:br/>
        <w:t xml:space="preserve">        ],</w:t>
        <w:br/>
        <w:t xml:space="preserve">        capture_output=True,</w:t>
        <w:br/>
        <w:t xml:space="preserve">        text=True,</w:t>
        <w:br/>
        <w:t xml:space="preserve">        check=False,</w:t>
        <w:br/>
        <w:t xml:space="preserve">        shell=False,</w:t>
        <w:br/>
        <w:t xml:space="preserve">    )</w:t>
        <w:br/>
        <w:t xml:space="preserve">    if r.returncode == 0:</w:t>
        <w:br/>
        <w:t xml:space="preserve">        print(f"\n  ✅ 备份成功: {path}")</w:t>
        <w:br/>
        <w:t xml:space="preserve">    else:</w:t>
        <w:br/>
        <w:t xml:space="preserve">        print(f"\n  ❌ 备份失败: {r.stderr.strip()[:200]}")</w:t>
        <w:br/>
        <w:br/>
        <w:br/>
        <w:t>def restore(_conn):</w:t>
        <w:br/>
        <w:t xml:space="preserve">    """从 SQL 文件恢复数据库（通过 mysql 命令导入）"""</w:t>
        <w:br/>
        <w:t xml:space="preserve">    path = input("  SQL 文件路径: ").strip()</w:t>
        <w:br/>
        <w:t xml:space="preserve">    if not path or not os.path.exists(path):</w:t>
        <w:br/>
        <w:t xml:space="preserve">        print(f"\n  ❌ 文件不存在: {path}")</w:t>
        <w:br/>
        <w:t xml:space="preserve">        return</w:t>
        <w:br/>
        <w:t xml:space="preserve">    confirm_result = input("  确认恢复？这将覆盖当前数据！(y/N): ").strip().lower()</w:t>
        <w:br/>
        <w:t xml:space="preserve">    if confirm_result != "y":</w:t>
        <w:br/>
        <w:t xml:space="preserve">        print("  已取消")</w:t>
        <w:br/>
        <w:t xml:space="preserve">        return</w:t>
        <w:br/>
        <w:t xml:space="preserve">    with open(path, "r", encoding="utf-8") as f:</w:t>
        <w:br/>
        <w:t xml:space="preserve">        content = (</w:t>
        <w:br/>
        <w:t xml:space="preserve">            "SET FOREIGN_KEY_CHECKS=0;\n" + f.read() + "\nSET FOREIGN_KEY_CHECKS=1;"</w:t>
        <w:br/>
        <w:t xml:space="preserve">        )</w:t>
        <w:br/>
        <w:t xml:space="preserve">    r = subprocess.run(</w:t>
        <w:br/>
        <w:t xml:space="preserve">        ["mysql", "-u", "root", "--default-character-set=utf8mb4"],</w:t>
        <w:br/>
        <w:t xml:space="preserve">        input=content,</w:t>
        <w:br/>
        <w:t xml:space="preserve">        capture_output=True,</w:t>
        <w:br/>
        <w:t xml:space="preserve">        text=True,</w:t>
        <w:br/>
        <w:t xml:space="preserve">        encoding="utf-8",</w:t>
        <w:br/>
        <w:t xml:space="preserve">        check=False,</w:t>
        <w:br/>
        <w:t xml:space="preserve">        shell=False,</w:t>
        <w:br/>
        <w:t xml:space="preserve">    )</w:t>
        <w:br/>
        <w:t xml:space="preserve">    if r.returncode == 0:</w:t>
        <w:br/>
        <w:t xml:space="preserve">        print("\n  ✅ 恢复成功！请重启程序")</w:t>
        <w:br/>
        <w:t xml:space="preserve">    else:</w:t>
        <w:br/>
        <w:t xml:space="preserve">        print(f"\n  ❌ 恢复失败: {r.stderr.strip()[:200]}")</w:t>
        <w:br/>
        <w:br/>
        <w:br/>
        <w:t>def class_menu(conn):</w:t>
        <w:br/>
        <w:t xml:space="preserve">    """班级管理菜单：列表显示 + 增/改/删入口"""</w:t>
        <w:br/>
        <w:t xml:space="preserve">    pager = None</w:t>
        <w:br/>
        <w:t xml:space="preserve">    while True:</w:t>
        <w:br/>
        <w:t xml:space="preserve">        cls()</w:t>
        <w:br/>
        <w:t xml:space="preserve">        cur = conn.cursor()</w:t>
        <w:br/>
        <w:t xml:space="preserve">        cur.execute("""</w:t>
        <w:br/>
        <w:t xml:space="preserve">            SELECT id,name,grade,major,</w:t>
        <w:br/>
        <w:t xml:space="preserve">                CASE status WHEN 1 THEN '在读' ELSE '毕业' END</w:t>
        <w:br/>
        <w:t xml:space="preserve">            FROM class</w:t>
        <w:br/>
        <w:t xml:space="preserve">            WHERE is_deleted = 0</w:t>
        <w:br/>
        <w:t xml:space="preserve">            ORDER BY id</w:t>
        <w:br/>
        <w:t xml:space="preserve">        """)</w:t>
        <w:br/>
        <w:t xml:space="preserve">        rows = cur.fetchall()</w:t>
        <w:br/>
        <w:t xml:space="preserve">        if not pager:</w:t>
        <w:br/>
        <w:t xml:space="preserve">            pager = Paginator(rows)</w:t>
        <w:br/>
        <w:t xml:space="preserve">        else:</w:t>
        <w:br/>
        <w:t xml:space="preserve">            pager.rows = rows</w:t>
        <w:br/>
        <w:br/>
        <w:t xml:space="preserve">        show_table(["班级ID", "班级名", "年级", "专业", "状态"], pager.items)</w:t>
        <w:br/>
        <w:t xml:space="preserve">        print(f"  {pager.info}")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print("  [A]新增  [E]修改  [D]删除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t xml:space="preserve">        elif c == "a":</w:t>
        <w:br/>
        <w:t xml:space="preserve">            class_add(conn)</w:t>
        <w:br/>
        <w:t xml:space="preserve">            pager.reset()</w:t>
        <w:br/>
        <w:t xml:space="preserve">        elif c == "e":</w:t>
        <w:br/>
        <w:t xml:space="preserve">            class_edit(conn)</w:t>
        <w:br/>
        <w:t xml:space="preserve">        elif c == "d":</w:t>
        <w:br/>
        <w:t xml:space="preserve">            class_delete(conn)</w:t>
        <w:br/>
        <w:br/>
        <w:br/>
        <w:t>def class_add(conn):</w:t>
        <w:br/>
        <w:t xml:space="preserve">    """新增班级"""</w:t>
        <w:br/>
        <w:t xml:space="preserve">    cls()</w:t>
        <w:br/>
        <w:t xml:space="preserve">    print(" —— 新增班级 ——\n")</w:t>
        <w:br/>
        <w:t xml:space="preserve">    name = input(" 班级名：").strip()</w:t>
        <w:br/>
        <w:t xml:space="preserve">    if not name:</w:t>
        <w:br/>
        <w:t xml:space="preserve">        return</w:t>
        <w:br/>
        <w:br/>
        <w:t xml:space="preserve">    grade = input(" 年级（如2024）：").strip()</w:t>
        <w:br/>
        <w:t xml:space="preserve">    if not grade:</w:t>
        <w:br/>
        <w:t xml:space="preserve">        return</w:t>
        <w:br/>
        <w:br/>
        <w:t xml:space="preserve">    major = input(" 专业：").strip()</w:t>
        <w:br/>
        <w:t xml:space="preserve">    if not major:</w:t>
        <w:br/>
        <w:t xml:space="preserve">        return</w:t>
        <w:br/>
        <w:br/>
        <w:t xml:space="preserve">    try:</w:t>
        <w:br/>
        <w:t xml:space="preserve">        with conn.cursor() as cur:</w:t>
        <w:br/>
        <w:t xml:space="preserve">            cur.execute(</w:t>
        <w:br/>
        <w:t xml:space="preserve">                "INSERT INTO class (name, grade, major) VALUES (%s, %s, %s)",</w:t>
        <w:br/>
        <w:t xml:space="preserve">                [name, grade, major],</w:t>
        <w:br/>
        <w:t xml:space="preserve">            )</w:t>
        <w:br/>
        <w:t xml:space="preserve">            conn.commit()</w:t>
        <w:br/>
        <w:t xml:space="preserve">        print(f"\n  ✅ 新增成功: {name}")</w:t>
        <w:br/>
        <w:t xml:space="preserve">    except pymysql.Error as e:</w:t>
        <w:br/>
        <w:t xml:space="preserve">        conn.rollback()</w:t>
        <w:br/>
        <w:t xml:space="preserve">        print(f"\n  ❌ 新增失败: {e}")</w:t>
        <w:br/>
        <w:t xml:space="preserve">    cls()</w:t>
        <w:br/>
        <w:br/>
        <w:br/>
        <w:t>def class_edit(conn):</w:t>
        <w:br/>
        <w:t xml:space="preserve">    """修改班级信息"""</w:t>
        <w:br/>
        <w:t xml:space="preserve">    cid = input("  要修改的班级ID: ").strip()</w:t>
        <w:br/>
        <w:t xml:space="preserve">    if not cid:</w:t>
        <w:br/>
        <w:t xml:space="preserve">        return</w:t>
        <w:br/>
        <w:t xml:space="preserve">    cid = int(cid)</w:t>
        <w:br/>
        <w:br/>
        <w:t xml:space="preserve">    cur = conn.cursor()</w:t>
        <w:br/>
        <w:t xml:space="preserve">    cur.execute(</w:t>
        <w:br/>
        <w:t xml:space="preserve">        "SELECT name, grade, major, status FROM class WHERE id = %s AND is_deleted = 0",</w:t>
        <w:br/>
        <w:t xml:space="preserve">        [cid],</w:t>
        <w:br/>
        <w:t xml:space="preserve">    )</w:t>
        <w:br/>
        <w:t xml:space="preserve">    row = cur.fetchone()</w:t>
        <w:br/>
        <w:t xml:space="preserve">    if not row:</w:t>
        <w:br/>
        <w:t xml:space="preserve">        print("  班级不存在")</w:t>
        <w:br/>
        <w:t xml:space="preserve">        return</w:t>
        <w:br/>
        <w:br/>
        <w:t xml:space="preserve">    # 逐字段询问，回车保留原值</w:t>
        <w:br/>
        <w:t xml:space="preserve">    changes = {}</w:t>
        <w:br/>
        <w:t xml:space="preserve">    for label, col, old in [</w:t>
        <w:br/>
        <w:t xml:space="preserve">        ("班级名", "name", row[0]),</w:t>
        <w:br/>
        <w:t xml:space="preserve">        ("年级", "grade", row[1]),</w:t>
        <w:br/>
        <w:t xml:space="preserve">        ("专业", "major", row[2]),</w:t>
        <w:br/>
        <w:t xml:space="preserve">    ]:</w:t>
        <w:br/>
        <w:t xml:space="preserve">        val = input(f"  {label} [{old}]: ").strip()</w:t>
        <w:br/>
        <w:t xml:space="preserve">        if val and val != str(old):</w:t>
        <w:br/>
        <w:t xml:space="preserve">            changes[col] = val</w:t>
        <w:br/>
        <w:br/>
        <w:t xml:space="preserve">    s = input(f"  状态 [1=在读 0=毕业，当前:{row[3]}]: ").strip()</w:t>
        <w:br/>
        <w:t xml:space="preserve">    if s in ("0", "1") and int(s) != row[3]:</w:t>
        <w:br/>
        <w:t xml:space="preserve">        changes["status"] = int(s)</w:t>
        <w:br/>
        <w:br/>
        <w:t xml:space="preserve">    if not changes: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print("  没有改动")</w:t>
        <w:br/>
        <w:t xml:space="preserve">        return</w:t>
        <w:br/>
        <w:br/>
        <w:t xml:space="preserve">    print("\n  将修改:")</w:t>
        <w:br/>
        <w:t xml:space="preserve">    for k, v in changes.items():</w:t>
        <w:br/>
        <w:t xml:space="preserve">        print(f"    {k} → {v}")</w:t>
        <w:br/>
        <w:t xml:space="preserve">    if not confirm():</w:t>
        <w:br/>
        <w:t xml:space="preserve">        return</w:t>
        <w:br/>
        <w:br/>
        <w:t xml:space="preserve">    set_clause = ", ".join(f"{k}=%s" for k in changes)</w:t>
        <w:br/>
        <w:t xml:space="preserve">    cur.execute(</w:t>
        <w:br/>
        <w:t xml:space="preserve">        f"UPDATE class SET {set_clause} WHERE id = %s", list(changes.values()) + [cid]</w:t>
        <w:br/>
        <w:t xml:space="preserve">    )</w:t>
        <w:br/>
        <w:t xml:space="preserve">    conn.commit()</w:t>
        <w:br/>
        <w:t xml:space="preserve">    print("  ✅ 已修改")</w:t>
        <w:br/>
        <w:br/>
        <w:br/>
        <w:t>def class_delete(conn):</w:t>
        <w:br/>
        <w:t xml:space="preserve">    """删除班级（逻辑删除）"""</w:t>
        <w:br/>
        <w:t xml:space="preserve">    cid = input("  要删除的班级ID: ").strip()</w:t>
        <w:br/>
        <w:t xml:space="preserve">    if not cid:</w:t>
        <w:br/>
        <w:t xml:space="preserve">        return</w:t>
        <w:br/>
        <w:t xml:space="preserve">    cid = int(cid)</w:t>
        <w:br/>
        <w:br/>
        <w:t xml:space="preserve">    cur = conn.cursor()</w:t>
        <w:br/>
        <w:t xml:space="preserve">    cur.execute("SELECT name FROM class WHERE id = %s AND is_deleted = 0", [cid])</w:t>
        <w:br/>
        <w:t xml:space="preserve">    row = cur.fetchone()</w:t>
        <w:br/>
        <w:t xml:space="preserve">    if not row:</w:t>
        <w:br/>
        <w:t xml:space="preserve">        print("  班级不存在")</w:t>
        <w:br/>
        <w:t xml:space="preserve">        return</w:t>
        <w:br/>
        <w:br/>
        <w:t xml:space="preserve">    if confirm(f"确认删除「{row[0]}」？"):</w:t>
        <w:br/>
        <w:t xml:space="preserve">        try:</w:t>
        <w:br/>
        <w:t xml:space="preserve">            with conn.cursor() as cur:</w:t>
        <w:br/>
        <w:t xml:space="preserve">                cur.execute("UPDATE class SET is_deleted = 1 WHERE id = %s", [cid])</w:t>
        <w:br/>
        <w:t xml:space="preserve">                conn.commit()</w:t>
        <w:br/>
        <w:t xml:space="preserve">            print(f"\n  ✅ 已删除: {row[0]}")</w:t>
        <w:br/>
        <w:t xml:space="preserve">        except pymysql.Error as e:</w:t>
        <w:br/>
        <w:t xml:space="preserve">            conn.rollback()</w:t>
        <w:br/>
        <w:t xml:space="preserve">            print(f"\n  ❌ 删除失败: {e}")</w:t>
        <w:br/>
        <w:br/>
        <w:br/>
        <w:t>def course_menu(conn):</w:t>
        <w:br/>
        <w:t xml:space="preserve">    """课程管理菜单：列表显示 + 增/改/删入口"""</w:t>
        <w:br/>
        <w:t xml:space="preserve">    pager = None</w:t>
        <w:br/>
        <w:t xml:space="preserve">    while True:</w:t>
        <w:br/>
        <w:t xml:space="preserve">        cls()</w:t>
        <w:br/>
        <w:t xml:space="preserve">        cur = conn.cursor()</w:t>
        <w:br/>
        <w:t xml:space="preserve">        cur.execute("""</w:t>
        <w:br/>
        <w:t xml:space="preserve">            SELECT id,name,credit,</w:t>
        <w:br/>
        <w:t xml:space="preserve">                CASE status WHEN 1 THEN '开课' ELSE '停开' END</w:t>
        <w:br/>
        <w:t xml:space="preserve">            FROM course</w:t>
        <w:br/>
        <w:t xml:space="preserve">            WHERE is_deleted = 0</w:t>
        <w:br/>
        <w:t xml:space="preserve">            ORDER BY id</w:t>
        <w:br/>
        <w:t xml:space="preserve">        """)</w:t>
        <w:br/>
        <w:t xml:space="preserve">        rows = cur.fetchall()</w:t>
        <w:br/>
        <w:t xml:space="preserve">        if not pager:</w:t>
        <w:br/>
        <w:t xml:space="preserve">            pager = Paginator(rows)</w:t>
        <w:br/>
        <w:t xml:space="preserve">        else:</w:t>
        <w:br/>
        <w:t xml:space="preserve">            pager.rows = rows</w:t>
        <w:br/>
        <w:br/>
        <w:t xml:space="preserve">        show_table(["课程ID", "课程名", "学分", "状态"], pager.items)</w:t>
        <w:br/>
        <w:t xml:space="preserve">        print(f"  {pager.info}")</w:t>
        <w:br/>
        <w:t xml:space="preserve">        print("  [A]新增  [E]修改  [D]删除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t xml:space="preserve">        elif c == "a":</w:t>
        <w:br/>
        <w:t xml:space="preserve">            course_add(conn)</w:t>
        <w:br/>
        <w:t xml:space="preserve">            pager.reset()</w:t>
        <w:br/>
        <w:t xml:space="preserve">        elif c == "e":</w:t>
        <w:br/>
        <w:t xml:space="preserve">            course_edit(conn)</w:t>
        <w:br/>
        <w:t xml:space="preserve">        elif c == "d":</w:t>
        <w:br/>
        <w:t xml:space="preserve">            course_delete(conn)</w:t>
        <w:br/>
        <w:br/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def course_add(conn):</w:t>
        <w:br/>
        <w:t xml:space="preserve">    """新增课程（含已删除恢复）"""</w:t>
        <w:br/>
        <w:t xml:space="preserve">    cls()</w:t>
        <w:br/>
        <w:t xml:space="preserve">    print(" —— 新增课程 ——\n")</w:t>
        <w:br/>
        <w:t xml:space="preserve">    name = input(" 课程名：").strip()</w:t>
        <w:br/>
        <w:t xml:space="preserve">    if not name:</w:t>
        <w:br/>
        <w:t xml:space="preserve">        return</w:t>
        <w:br/>
        <w:br/>
        <w:t xml:space="preserve">    credit = input(" 学分（如3.0）：").strip()</w:t>
        <w:br/>
        <w:t xml:space="preserve">    if not credit:</w:t>
        <w:br/>
        <w:t xml:space="preserve">        return</w:t>
        <w:br/>
        <w:br/>
        <w:t xml:space="preserve">    try:</w:t>
        <w:br/>
        <w:t xml:space="preserve">        with conn.cursor() as cur:</w:t>
        <w:br/>
        <w:t xml:space="preserve">            cur.execute(</w:t>
        <w:br/>
        <w:t xml:space="preserve">                "INSERT INTO course (name, credit) VALUES (%s, %s)", [name, credit]</w:t>
        <w:br/>
        <w:t xml:space="preserve">            )</w:t>
        <w:br/>
        <w:t xml:space="preserve">            conn.commit()</w:t>
        <w:br/>
        <w:t xml:space="preserve">        print(f"\n  ✅ 新增成功: {name}")</w:t>
        <w:br/>
        <w:t xml:space="preserve">    except pymysql.Error as e:</w:t>
        <w:br/>
        <w:t xml:space="preserve">        conn.rollback()</w:t>
        <w:br/>
        <w:t xml:space="preserve">        print(f"\n  ❌ 新增失败: {e}")</w:t>
        <w:br/>
        <w:t xml:space="preserve">    cls()</w:t>
        <w:br/>
        <w:t xml:space="preserve">    return</w:t>
        <w:br/>
        <w:br/>
        <w:br/>
        <w:t>def course_edit(conn):</w:t>
        <w:br/>
        <w:t xml:space="preserve">    """修改课程信息"""</w:t>
        <w:br/>
        <w:t xml:space="preserve">    cid = input("  要修改的课程ID: ").strip()</w:t>
        <w:br/>
        <w:t xml:space="preserve">    if not cid:</w:t>
        <w:br/>
        <w:t xml:space="preserve">        return</w:t>
        <w:br/>
        <w:t xml:space="preserve">    cid = int(cid)</w:t>
        <w:br/>
        <w:br/>
        <w:t xml:space="preserve">    cur = conn.cursor()</w:t>
        <w:br/>
        <w:t xml:space="preserve">    cur.execute(</w:t>
        <w:br/>
        <w:t xml:space="preserve">        "SELECT name, credit, status FROM course WHERE id = %s AND is_deleted = 0",</w:t>
        <w:br/>
        <w:t xml:space="preserve">        [cid],</w:t>
        <w:br/>
        <w:t xml:space="preserve">    )</w:t>
        <w:br/>
        <w:t xml:space="preserve">    row = cur.fetchone()</w:t>
        <w:br/>
        <w:t xml:space="preserve">    if not row:</w:t>
        <w:br/>
        <w:t xml:space="preserve">        print("  课程不存在")</w:t>
        <w:br/>
        <w:t xml:space="preserve">        return</w:t>
        <w:br/>
        <w:br/>
        <w:t xml:space="preserve">    changes = {}</w:t>
        <w:br/>
        <w:t xml:space="preserve">    for label, col, old in [</w:t>
        <w:br/>
        <w:t xml:space="preserve">        ("课程名", "name", row[0]),</w:t>
        <w:br/>
        <w:t xml:space="preserve">        ("学分", "credit", row[1]),</w:t>
        <w:br/>
        <w:t xml:space="preserve">    ]:</w:t>
        <w:br/>
        <w:t xml:space="preserve">        val = input(f"  {label} [{old}]: ").strip()</w:t>
        <w:br/>
        <w:t xml:space="preserve">        if val and val != str(old):</w:t>
        <w:br/>
        <w:t xml:space="preserve">            changes[col] = val</w:t>
        <w:br/>
        <w:br/>
        <w:t xml:space="preserve">    s = input(f"  状态 [1=开课 0=停开，当前:{row[2]}]: ").strip()</w:t>
        <w:br/>
        <w:t xml:space="preserve">    if s in ("0", "1") and int(s) != row[2]:</w:t>
        <w:br/>
        <w:t xml:space="preserve">        changes["status"] = int(s)</w:t>
        <w:br/>
        <w:br/>
        <w:t xml:space="preserve">    if not changes:</w:t>
        <w:br/>
        <w:t xml:space="preserve">        print("  没有改动")</w:t>
        <w:br/>
        <w:t xml:space="preserve">        return</w:t>
        <w:br/>
        <w:br/>
        <w:t xml:space="preserve">    print("\n  将修改:")</w:t>
        <w:br/>
        <w:t xml:space="preserve">    for k, v in changes.items():</w:t>
        <w:br/>
        <w:t xml:space="preserve">        print(f"    {k} → {v}")</w:t>
        <w:br/>
        <w:t xml:space="preserve">    if not confirm():</w:t>
        <w:br/>
        <w:t xml:space="preserve">        return</w:t>
        <w:br/>
        <w:br/>
        <w:t xml:space="preserve">    set_clause = ", ".join(f"{k}=%s" for k in changes)</w:t>
        <w:br/>
        <w:t xml:space="preserve">    cur.execute(</w:t>
        <w:br/>
        <w:t xml:space="preserve">        f"UPDATE course SET {set_clause} WHERE id = %s", list(changes.values()) + [cid]</w:t>
        <w:br/>
        <w:t xml:space="preserve">    )</w:t>
        <w:br/>
        <w:t xml:space="preserve">    conn.commit()</w:t>
        <w:br/>
        <w:t xml:space="preserve">    print("  ✅ 已修改")</w:t>
        <w:br/>
        <w:br/>
        <w:br/>
        <w:t>def course_delete(conn):</w:t>
        <w:br/>
        <w:t xml:space="preserve">    """删除课程（逻辑删除）"""</w:t>
        <w:br/>
        <w:t xml:space="preserve">    cid = input("  要删除的课程ID: ").strip()</w:t>
        <w:br/>
        <w:t xml:space="preserve">    if not cid:</w:t>
        <w:br/>
        <w:t xml:space="preserve">        return</w:t>
        <w:br/>
        <w:t xml:space="preserve">    cid = int(cid)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br/>
        <w:t xml:space="preserve">    cur = conn.cursor()</w:t>
        <w:br/>
        <w:t xml:space="preserve">    cur.execute("SELECT name FROM course WHERE id = %s AND is_deleted = 0", [cid])</w:t>
        <w:br/>
        <w:t xml:space="preserve">    row = cur.fetchone()</w:t>
        <w:br/>
        <w:t xml:space="preserve">    if not row:</w:t>
        <w:br/>
        <w:t xml:space="preserve">        print("  课程不存在")</w:t>
        <w:br/>
        <w:t xml:space="preserve">        return</w:t>
        <w:br/>
        <w:br/>
        <w:t xml:space="preserve">    if confirm(f"确认删除「{row[0]}」？"):</w:t>
        <w:br/>
        <w:t xml:space="preserve">        try:</w:t>
        <w:br/>
        <w:t xml:space="preserve">            with conn.cursor() as cur:</w:t>
        <w:br/>
        <w:t xml:space="preserve">                cur.execute("UPDATE course SET is_deleted = 1 WHERE id = %s", [cid])</w:t>
        <w:br/>
        <w:t xml:space="preserve">                conn.commit()</w:t>
        <w:br/>
        <w:t xml:space="preserve">            print(f"\n  ✅ 已删除: {row[0]}")</w:t>
        <w:br/>
        <w:t xml:space="preserve">        except pymysql.Error as e:</w:t>
        <w:br/>
        <w:t xml:space="preserve">            conn.rollback()</w:t>
        <w:br/>
        <w:t xml:space="preserve">            print(f"\n  ❌ 删除失败: {e}")</w:t>
        <w:br/>
        <w:t xml:space="preserve">    return</w:t>
        <w:br/>
        <w:br/>
        <w:br/>
        <w:t># ============================================================</w:t>
        <w:br/>
        <w:t>#  教师管理</w:t>
        <w:br/>
        <w:t># ============================================================</w:t>
        <w:br/>
        <w:br/>
        <w:br/>
        <w:t>def teacher_menu(conn):</w:t>
        <w:br/>
        <w:t xml:space="preserve">    """教师管理菜单：列表显示 + 增/改/删入口"""</w:t>
        <w:br/>
        <w:t xml:space="preserve">    pager = None</w:t>
        <w:br/>
        <w:t xml:space="preserve">    while True:</w:t>
        <w:br/>
        <w:t xml:space="preserve">        cls()</w:t>
        <w:br/>
        <w:t xml:space="preserve">        cur = conn.cursor()</w:t>
        <w:br/>
        <w:t xml:space="preserve">        cur.execute("""</w:t>
        <w:br/>
        <w:t xml:space="preserve">            SELECT id, name, no, IFNULL(title, '-'), IFNULL(phone, '-'),</w:t>
        <w:br/>
        <w:t xml:space="preserve">                   CASE status WHEN 1 THEN '在职' ELSE '离职' END</w:t>
        <w:br/>
        <w:t xml:space="preserve">            FROM teacher</w:t>
        <w:br/>
        <w:t xml:space="preserve">            WHERE is_deleted = 0</w:t>
        <w:br/>
        <w:t xml:space="preserve">            ORDER BY no</w:t>
        <w:br/>
        <w:t xml:space="preserve">        """)</w:t>
        <w:br/>
        <w:t xml:space="preserve">        rows = cur.fetchall()</w:t>
        <w:br/>
        <w:t xml:space="preserve">        if not pager:</w:t>
        <w:br/>
        <w:t xml:space="preserve">            pager = Paginator(rows)</w:t>
        <w:br/>
        <w:t xml:space="preserve">        else:</w:t>
        <w:br/>
        <w:t xml:space="preserve">            pager.rows = rows</w:t>
        <w:br/>
        <w:br/>
        <w:t xml:space="preserve">        show_table(["教师ID", "姓名", "工号", "职称", "电话", "状态"], pager.items)</w:t>
        <w:br/>
        <w:t xml:space="preserve">        print(f"  {pager.info}")</w:t>
        <w:br/>
        <w:t xml:space="preserve">        print("  [A]新增  [E]修改  [D]删除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t xml:space="preserve">        elif c == "a":</w:t>
        <w:br/>
        <w:t xml:space="preserve">            teacher_add(conn)</w:t>
        <w:br/>
        <w:t xml:space="preserve">            pager.reset()</w:t>
        <w:br/>
        <w:t xml:space="preserve">        elif c == "e":</w:t>
        <w:br/>
        <w:t xml:space="preserve">            teacher_edit(conn)</w:t>
        <w:br/>
        <w:t xml:space="preserve">        elif c == "d":</w:t>
        <w:br/>
        <w:t xml:space="preserve">            teacher_delete(conn)</w:t>
        <w:br/>
        <w:br/>
        <w:br/>
        <w:t>def teacher_add(conn):</w:t>
        <w:br/>
        <w:t xml:space="preserve">    """新增教师"""</w:t>
        <w:br/>
        <w:t xml:space="preserve">    cls()</w:t>
        <w:br/>
        <w:t xml:space="preserve">    print(" —— 新增教师 ——\n")</w:t>
        <w:br/>
        <w:t xml:space="preserve">    name = input(" 姓名：").strip()</w:t>
        <w:br/>
        <w:t xml:space="preserve">    if not name:</w:t>
        <w:br/>
        <w:t xml:space="preserve">        return</w:t>
        <w:br/>
        <w:t xml:space="preserve">    no = input(" 工号（如 T20240001）：").strip()</w:t>
        <w:br/>
        <w:t xml:space="preserve">    if not no:</w:t>
        <w:br/>
        <w:t xml:space="preserve">        return</w:t>
        <w:br/>
        <w:t xml:space="preserve">    title = input(" 职称（回车跳过）：").strip() or None</w:t>
        <w:br/>
        <w:t xml:space="preserve">    phone = input(" 电话（回车跳过）：").strip() or None</w:t>
        <w:br/>
        <w:br/>
        <w:t xml:space="preserve">    try:</w:t>
        <w:br/>
        <w:t xml:space="preserve">        with conn.cursor() as cur:</w:t>
        <w:br/>
        <w:t xml:space="preserve">            cur.execute(</w:t>
        <w:br/>
        <w:t xml:space="preserve">                "INSERT INTO teacher (name, no, title, phone) VALUES (%s, %s, %s, %s)",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[name, no, title, phone],</w:t>
        <w:br/>
        <w:t xml:space="preserve">            )</w:t>
        <w:br/>
        <w:t xml:space="preserve">            conn.commit()</w:t>
        <w:br/>
        <w:t xml:space="preserve">        print(f"\n  ✅ 新增成功: {name}")</w:t>
        <w:br/>
        <w:t xml:space="preserve">    except pymysql.Error as e:</w:t>
        <w:br/>
        <w:t xml:space="preserve">        conn.rollback()</w:t>
        <w:br/>
        <w:t xml:space="preserve">        print(f"\n  ❌ 新增失败: {e}")</w:t>
        <w:br/>
        <w:br/>
        <w:br/>
        <w:t>def teacher_edit(conn):</w:t>
        <w:br/>
        <w:t xml:space="preserve">    """修改教师信息"""</w:t>
        <w:br/>
        <w:t xml:space="preserve">    cid = input("  要修改的教师ID: ").strip()</w:t>
        <w:br/>
        <w:t xml:space="preserve">    if not cid:</w:t>
        <w:br/>
        <w:t xml:space="preserve">        return</w:t>
        <w:br/>
        <w:t xml:space="preserve">    cid = int(cid)</w:t>
        <w:br/>
        <w:br/>
        <w:t xml:space="preserve">    cur = conn.cursor()</w:t>
        <w:br/>
        <w:t xml:space="preserve">    cur.execute(</w:t>
        <w:br/>
        <w:t xml:space="preserve">        "SELECT name, no, title, phone, status FROM teacher WHERE id = %s AND is_deleted = 0",</w:t>
        <w:br/>
        <w:t xml:space="preserve">        [cid],</w:t>
        <w:br/>
        <w:t xml:space="preserve">    )</w:t>
        <w:br/>
        <w:t xml:space="preserve">    row = cur.fetchone()</w:t>
        <w:br/>
        <w:t xml:space="preserve">    if not row:</w:t>
        <w:br/>
        <w:t xml:space="preserve">        print("  教师不存在")</w:t>
        <w:br/>
        <w:t xml:space="preserve">        return</w:t>
        <w:br/>
        <w:br/>
        <w:t xml:space="preserve">    changes = {}</w:t>
        <w:br/>
        <w:t xml:space="preserve">    for label, col, old in [</w:t>
        <w:br/>
        <w:t xml:space="preserve">        ("姓名", "name", row[0]),</w:t>
        <w:br/>
        <w:t xml:space="preserve">        ("工号", "no", row[1]),</w:t>
        <w:br/>
        <w:t xml:space="preserve">        ("职称", "title", row[2] or ""),</w:t>
        <w:br/>
        <w:t xml:space="preserve">        ("电话", "phone", row[3] or ""),</w:t>
        <w:br/>
        <w:t xml:space="preserve">    ]:</w:t>
        <w:br/>
        <w:t xml:space="preserve">        val = input(f"  {label} [{old}]: ").strip()</w:t>
        <w:br/>
        <w:t xml:space="preserve">        if val and val != str(old):</w:t>
        <w:br/>
        <w:t xml:space="preserve">            changes[col] = val</w:t>
        <w:br/>
        <w:br/>
        <w:t xml:space="preserve">    s = input(f"  状态 [1=在职 0=离职，当前:{row[4]}]: ").strip()</w:t>
        <w:br/>
        <w:t xml:space="preserve">    if s in ("0", "1") and int(s) != row[4]:</w:t>
        <w:br/>
        <w:t xml:space="preserve">        changes["status"] = int(s)</w:t>
        <w:br/>
        <w:br/>
        <w:t xml:space="preserve">    if not changes:</w:t>
        <w:br/>
        <w:t xml:space="preserve">        print("  没有改动")</w:t>
        <w:br/>
        <w:t xml:space="preserve">        return</w:t>
        <w:br/>
        <w:br/>
        <w:t xml:space="preserve">    print("\n  将修改:")</w:t>
        <w:br/>
        <w:t xml:space="preserve">    for k, v in changes.items():</w:t>
        <w:br/>
        <w:t xml:space="preserve">        print(f"    {k} → {v}")</w:t>
        <w:br/>
        <w:t xml:space="preserve">    if not confirm():</w:t>
        <w:br/>
        <w:t xml:space="preserve">        return</w:t>
        <w:br/>
        <w:br/>
        <w:t xml:space="preserve">    set_clause = ", ".join(f"{k}=%s" for k in changes)</w:t>
        <w:br/>
        <w:t xml:space="preserve">    cur.execute(</w:t>
        <w:br/>
        <w:t xml:space="preserve">        f"UPDATE teacher SET {set_clause} WHERE id = %s", list(changes.values()) + [cid]</w:t>
        <w:br/>
        <w:t xml:space="preserve">    )</w:t>
        <w:br/>
        <w:t xml:space="preserve">    conn.commit()</w:t>
        <w:br/>
        <w:t xml:space="preserve">    print("  ✅ 已修改")</w:t>
        <w:br/>
        <w:br/>
        <w:br/>
        <w:t>def teacher_delete(conn):</w:t>
        <w:br/>
        <w:t xml:space="preserve">    """删除教师（逻辑删除）"""</w:t>
        <w:br/>
        <w:t xml:space="preserve">    cid = input("  要删除的教师ID: ").strip()</w:t>
        <w:br/>
        <w:t xml:space="preserve">    if not cid:</w:t>
        <w:br/>
        <w:t xml:space="preserve">        return</w:t>
        <w:br/>
        <w:t xml:space="preserve">    cid = int(cid)</w:t>
        <w:br/>
        <w:br/>
        <w:t xml:space="preserve">    cur = conn.cursor()</w:t>
        <w:br/>
        <w:t xml:space="preserve">    cur.execute("SELECT name FROM teacher WHERE id = %s AND is_deleted = 0", [cid])</w:t>
        <w:br/>
        <w:t xml:space="preserve">    row = cur.fetchone()</w:t>
        <w:br/>
        <w:t xml:space="preserve">    if not row:</w:t>
        <w:br/>
        <w:t xml:space="preserve">        print("  教师不存在")</w:t>
        <w:br/>
        <w:t xml:space="preserve">        return</w:t>
        <w:br/>
        <w:br/>
        <w:t xml:space="preserve">    if confirm(f"确认删除「{row[0]}」？"):</w:t>
        <w:br/>
        <w:t xml:space="preserve">        try:</w:t>
        <w:br/>
        <w:t xml:space="preserve">            with conn.cursor() as cur:</w:t>
        <w:br/>
        <w:t xml:space="preserve">                cur.execute("UPDATE teacher SET is_deleted = 1 WHERE id = %s", [cid])</w:t>
        <w:br/>
        <w:t xml:space="preserve">                conn.commit()</w:t>
        <w:br/>
        <w:t xml:space="preserve">            print(f"\n  ✅ 已删除: {row[0]}")</w:t>
        <w:br/>
        <w:t xml:space="preserve">        except pymysql.Error as e: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conn.rollback()</w:t>
        <w:br/>
        <w:t xml:space="preserve">            print(f"\n  ❌ 删除失败: {e}")</w:t>
        <w:br/>
        <w:br/>
        <w:br/>
        <w:t># ============================================================</w:t>
        <w:br/>
        <w:t>#  学生管理</w:t>
        <w:br/>
        <w:t># ============================================================</w:t>
        <w:br/>
        <w:br/>
        <w:br/>
        <w:t>def student_menu(conn):</w:t>
        <w:br/>
        <w:t xml:space="preserve">    """学生管理菜单：列表显示 + 增/改/删入口"""</w:t>
        <w:br/>
        <w:t xml:space="preserve">    pager = None</w:t>
        <w:br/>
        <w:t xml:space="preserve">    while True:</w:t>
        <w:br/>
        <w:t xml:space="preserve">        cls()</w:t>
        <w:br/>
        <w:t xml:space="preserve">        cur = conn.cursor()</w:t>
        <w:br/>
        <w:t xml:space="preserve">        cur.execute("""</w:t>
        <w:br/>
        <w:t xml:space="preserve">            SELECT s.id, s.name, s.no, c.name,</w:t>
        <w:br/>
        <w:t xml:space="preserve">                   CASE s.status WHEN 1 THEN '在读' ELSE '离校' END</w:t>
        <w:br/>
        <w:t xml:space="preserve">            FROM student s</w:t>
        <w:br/>
        <w:t xml:space="preserve">            JOIN class c ON s.class_id = c.id</w:t>
        <w:br/>
        <w:t xml:space="preserve">            WHERE s.is_deleted = 0</w:t>
        <w:br/>
        <w:t xml:space="preserve">            ORDER BY s.no</w:t>
        <w:br/>
        <w:t xml:space="preserve">        """)</w:t>
        <w:br/>
        <w:t xml:space="preserve">        rows = cur.fetchall()</w:t>
        <w:br/>
        <w:t xml:space="preserve">        if not pager:</w:t>
        <w:br/>
        <w:t xml:space="preserve">            pager = Paginator(rows)</w:t>
        <w:br/>
        <w:t xml:space="preserve">        else:</w:t>
        <w:br/>
        <w:t xml:space="preserve">            pager.rows = rows</w:t>
        <w:br/>
        <w:br/>
        <w:t xml:space="preserve">        show_table(["学生ID", "姓名", "学号", "班级", "状态"], pager.items)</w:t>
        <w:br/>
        <w:t xml:space="preserve">        print(f"  {pager.info}")</w:t>
        <w:br/>
        <w:t xml:space="preserve">        print("  [A]新增  [E]修改  [D]删除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t xml:space="preserve">        elif c == "a":</w:t>
        <w:br/>
        <w:t xml:space="preserve">            student_add(conn)</w:t>
        <w:br/>
        <w:t xml:space="preserve">            pager.reset()</w:t>
        <w:br/>
        <w:t xml:space="preserve">        elif c == "e":</w:t>
        <w:br/>
        <w:t xml:space="preserve">            student_edit(conn)</w:t>
        <w:br/>
        <w:t xml:space="preserve">        elif c == "d":</w:t>
        <w:br/>
        <w:t xml:space="preserve">            student_delete(conn)</w:t>
        <w:br/>
        <w:br/>
        <w:br/>
        <w:t>def student_add(conn):</w:t>
        <w:br/>
        <w:t xml:space="preserve">    """新增学生（含已删除恢复）"""</w:t>
        <w:br/>
        <w:t xml:space="preserve">    cls()</w:t>
        <w:br/>
        <w:t xml:space="preserve">    print(" —— 新增学生 ——\n")</w:t>
        <w:br/>
        <w:t xml:space="preserve">    no = input(" 学号：").strip()</w:t>
        <w:br/>
        <w:t xml:space="preserve">    if not no:</w:t>
        <w:br/>
        <w:t xml:space="preserve">        return</w:t>
        <w:br/>
        <w:t xml:space="preserve">    name = input(" 姓名：").strip()</w:t>
        <w:br/>
        <w:t xml:space="preserve">    if not name:</w:t>
        <w:br/>
        <w:t xml:space="preserve">        return</w:t>
        <w:br/>
        <w:br/>
        <w:t xml:space="preserve">    cur = conn.cursor()</w:t>
        <w:br/>
        <w:t xml:space="preserve">    cur.execute("SELECT id, name FROM class WHERE is_deleted = 0 ORDER BY id")</w:t>
        <w:br/>
        <w:t xml:space="preserve">    classes = cur.fetchall()</w:t>
        <w:br/>
        <w:t xml:space="preserve">    show_table(["班级ID", "班级名"], classes)</w:t>
        <w:br/>
        <w:t xml:space="preserve">    cid = input(" 班级ID：").strip()</w:t>
        <w:br/>
        <w:t xml:space="preserve">    if not cid:</w:t>
        <w:br/>
        <w:t xml:space="preserve">        return</w:t>
        <w:br/>
        <w:br/>
        <w:t xml:space="preserve">    try:</w:t>
        <w:br/>
        <w:t xml:space="preserve">        with conn.cursor() as cur:</w:t>
        <w:br/>
        <w:t xml:space="preserve">            cur.execute(</w:t>
        <w:br/>
        <w:t xml:space="preserve">                "INSERT INTO student (no, name, class_id) VALUES (%s, %s, %s)",</w:t>
        <w:br/>
        <w:t xml:space="preserve">                [no, name, int(cid)],</w:t>
        <w:br/>
        <w:t xml:space="preserve">            )</w:t>
        <w:br/>
        <w:t xml:space="preserve">            conn.commit()</w:t>
        <w:br/>
        <w:t xml:space="preserve">        print(f"\n  ✅ 新增成功: {name}")</w:t>
        <w:br/>
        <w:t xml:space="preserve">    except pymysql.Error as e:</w:t>
        <w:br/>
        <w:t xml:space="preserve">        conn.rollback()</w:t>
        <w:br/>
        <w:t xml:space="preserve">        print(f"\n  ❌ 新增失败: {e}")</w:t>
        <w:br/>
        <w:br/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def student_edit(conn):</w:t>
        <w:br/>
        <w:t xml:space="preserve">    """修改学生信息"""</w:t>
        <w:br/>
        <w:t xml:space="preserve">    cid = input("  要修改的学生ID: ").strip()</w:t>
        <w:br/>
        <w:t xml:space="preserve">    if not cid:</w:t>
        <w:br/>
        <w:t xml:space="preserve">        return</w:t>
        <w:br/>
        <w:t xml:space="preserve">    cid = int(cid)</w:t>
        <w:br/>
        <w:br/>
        <w:t xml:space="preserve">    cur = conn.cursor()</w:t>
        <w:br/>
        <w:t xml:space="preserve">    cur.execute(</w:t>
        <w:br/>
        <w:t xml:space="preserve">        "SELECT name, no, class_id, status FROM student WHERE id = %s AND is_deleted = 0",</w:t>
        <w:br/>
        <w:t xml:space="preserve">        [cid],</w:t>
        <w:br/>
        <w:t xml:space="preserve">    )</w:t>
        <w:br/>
        <w:t xml:space="preserve">    row = cur.fetchone()</w:t>
        <w:br/>
        <w:t xml:space="preserve">    if not row:</w:t>
        <w:br/>
        <w:t xml:space="preserve">        print("  学生不存在")</w:t>
        <w:br/>
        <w:t xml:space="preserve">        return</w:t>
        <w:br/>
        <w:br/>
        <w:t xml:space="preserve">    changes = {}</w:t>
        <w:br/>
        <w:t xml:space="preserve">    for label, col, old in [</w:t>
        <w:br/>
        <w:t xml:space="preserve">        ("姓名", "name", row[0]),</w:t>
        <w:br/>
        <w:t xml:space="preserve">        ("学号", "no", row[1]),</w:t>
        <w:br/>
        <w:t xml:space="preserve">    ]:</w:t>
        <w:br/>
        <w:t xml:space="preserve">        val = input(f"  {label} [{old}]: ").strip()</w:t>
        <w:br/>
        <w:t xml:space="preserve">        if val and val != str(old):</w:t>
        <w:br/>
        <w:t xml:space="preserve">            changes[col] = val</w:t>
        <w:br/>
        <w:br/>
        <w:t xml:space="preserve">    cur.execute("SELECT id, name FROM class WHERE is_deleted = 0 ORDER BY id")</w:t>
        <w:br/>
        <w:t xml:space="preserve">    classes = cur.fetchall()</w:t>
        <w:br/>
        <w:t xml:space="preserve">    show_table(["班级ID", "班级名"], classes)</w:t>
        <w:br/>
        <w:t xml:space="preserve">    val = input(f"  班级ID [当前:{row[2]}]: ").strip()</w:t>
        <w:br/>
        <w:t xml:space="preserve">    if val and int(val) != row[2]:</w:t>
        <w:br/>
        <w:t xml:space="preserve">        changes["class_id"] = int(val)</w:t>
        <w:br/>
        <w:br/>
        <w:t xml:space="preserve">    s = input(f"  状态 [1=在读 0=离校，当前:{row[3]}]: ").strip()</w:t>
        <w:br/>
        <w:t xml:space="preserve">    if s in ("0", "1") and int(s) != row[3]:</w:t>
        <w:br/>
        <w:t xml:space="preserve">        changes["status"] = int(s)</w:t>
        <w:br/>
        <w:br/>
        <w:t xml:space="preserve">    if not changes:</w:t>
        <w:br/>
        <w:t xml:space="preserve">        print("  没有改动")</w:t>
        <w:br/>
        <w:t xml:space="preserve">        return</w:t>
        <w:br/>
        <w:br/>
        <w:t xml:space="preserve">    print("\n  将修改:")</w:t>
        <w:br/>
        <w:t xml:space="preserve">    for k, v in changes.items():</w:t>
        <w:br/>
        <w:t xml:space="preserve">        print(f"    {k} → {v}")</w:t>
        <w:br/>
        <w:t xml:space="preserve">    if not confirm():</w:t>
        <w:br/>
        <w:t xml:space="preserve">        return</w:t>
        <w:br/>
        <w:br/>
        <w:t xml:space="preserve">    set_clause = ", ".join(f"{k}=%s" for k in changes)</w:t>
        <w:br/>
        <w:t xml:space="preserve">    cur.execute(</w:t>
        <w:br/>
        <w:t xml:space="preserve">        f"UPDATE student SET {set_clause} WHERE id = %s", list(changes.values()) + [cid]</w:t>
        <w:br/>
        <w:t xml:space="preserve">    )</w:t>
        <w:br/>
        <w:t xml:space="preserve">    conn.commit()</w:t>
        <w:br/>
        <w:t xml:space="preserve">    print("  ✅ 已修改")</w:t>
        <w:br/>
        <w:br/>
        <w:br/>
        <w:t>def student_delete(conn):</w:t>
        <w:br/>
        <w:t xml:space="preserve">    """删除学生（逻辑删除）"""</w:t>
        <w:br/>
        <w:t xml:space="preserve">    cid = input("  要删除的学生ID: ").strip()</w:t>
        <w:br/>
        <w:t xml:space="preserve">    if not cid:</w:t>
        <w:br/>
        <w:t xml:space="preserve">        return</w:t>
        <w:br/>
        <w:t xml:space="preserve">    cid = int(cid)</w:t>
        <w:br/>
        <w:br/>
        <w:t xml:space="preserve">    cur = conn.cursor()</w:t>
        <w:br/>
        <w:t xml:space="preserve">    cur.execute("SELECT name, no FROM student WHERE id = %s AND is_deleted = 0", [cid])</w:t>
        <w:br/>
        <w:t xml:space="preserve">    row = cur.fetchone()</w:t>
        <w:br/>
        <w:t xml:space="preserve">    if not row:</w:t>
        <w:br/>
        <w:t xml:space="preserve">        print("  学生不存在")</w:t>
        <w:br/>
        <w:t xml:space="preserve">        return</w:t>
        <w:br/>
        <w:br/>
        <w:t xml:space="preserve">    if confirm(f"确认删除「{row[0]}({row[1]})」？"):</w:t>
        <w:br/>
        <w:t xml:space="preserve">        try:</w:t>
        <w:br/>
        <w:t xml:space="preserve">            with conn.cursor() as cur:</w:t>
        <w:br/>
        <w:t xml:space="preserve">                cur.execute("UPDATE student SET is_deleted = 1 WHERE id = %s", [cid])</w:t>
        <w:br/>
        <w:t xml:space="preserve">                conn.commit()</w:t>
        <w:br/>
        <w:t xml:space="preserve">            print(f"\n  ✅ 已删除: {row[0]}")</w:t>
        <w:br/>
        <w:t xml:space="preserve">        except pymysql.Error as e:</w:t>
        <w:br/>
        <w:t xml:space="preserve">            conn.rollback()</w:t>
        <w:br/>
        <w:t xml:space="preserve">            print(f"\n  ❌ 删除失败: {e}")</w:t>
        <w:br/>
        <w:br/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# ============================================================</w:t>
        <w:br/>
        <w:t>#  排课管理</w:t>
        <w:br/>
        <w:t># ============================================================</w:t>
        <w:br/>
        <w:br/>
        <w:br/>
        <w:t>def offering_menu(conn):</w:t>
        <w:br/>
        <w:t xml:space="preserve">    """排课管理菜单：列表显示 + 增/改/删入口"""</w:t>
        <w:br/>
        <w:t xml:space="preserve">    pager = None</w:t>
        <w:br/>
        <w:t xml:space="preserve">    while True:</w:t>
        <w:br/>
        <w:t xml:space="preserve">        cls()</w:t>
        <w:br/>
        <w:t xml:space="preserve">        cur = conn.cursor()</w:t>
        <w:br/>
        <w:t xml:space="preserve">        cur.execute("""</w:t>
        <w:br/>
        <w:t xml:space="preserve">            SELECT co.id, c.name, t.name, co.semester,</w:t>
        <w:br/>
        <w:t xml:space="preserve">                   co.current_students, co.max_students,</w:t>
        <w:br/>
        <w:t xml:space="preserve">                   CASE co.status WHEN 1 THEN '有效' ELSE '取消' END</w:t>
        <w:br/>
        <w:t xml:space="preserve">            FROM course_offering co</w:t>
        <w:br/>
        <w:t xml:space="preserve">            JOIN course c ON co.course_id = c.id</w:t>
        <w:br/>
        <w:t xml:space="preserve">            JOIN teacher t ON co.teacher_id = t.id</w:t>
        <w:br/>
        <w:t xml:space="preserve">            WHERE co.is_deleted = 0</w:t>
        <w:br/>
        <w:t xml:space="preserve">            ORDER BY co.semester DESC, c.name</w:t>
        <w:br/>
        <w:t xml:space="preserve">        """)</w:t>
        <w:br/>
        <w:t xml:space="preserve">        rows = cur.fetchall()</w:t>
        <w:br/>
        <w:t xml:space="preserve">        if not pager:</w:t>
        <w:br/>
        <w:t xml:space="preserve">            pager = Paginator(rows)</w:t>
        <w:br/>
        <w:t xml:space="preserve">        else:</w:t>
        <w:br/>
        <w:t xml:space="preserve">            pager.rows = rows</w:t>
        <w:br/>
        <w:br/>
        <w:t xml:space="preserve">        show_table(</w:t>
        <w:br/>
        <w:t xml:space="preserve">            ["排课ID", "课程", "教师", "学期", "已选", "上限", "状态"], pager.items</w:t>
        <w:br/>
        <w:t xml:space="preserve">        )</w:t>
        <w:br/>
        <w:t xml:space="preserve">        print(f"  {pager.info}")</w:t>
        <w:br/>
        <w:t xml:space="preserve">        print("  [A]新增  [E]修改  [D]删除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t xml:space="preserve">        elif c == "a":</w:t>
        <w:br/>
        <w:t xml:space="preserve">            offering_add(conn)</w:t>
        <w:br/>
        <w:t xml:space="preserve">            pager.reset()</w:t>
        <w:br/>
        <w:t xml:space="preserve">        elif c == "e":</w:t>
        <w:br/>
        <w:t xml:space="preserve">            offering_edit(conn)</w:t>
        <w:br/>
        <w:t xml:space="preserve">        elif c == "d":</w:t>
        <w:br/>
        <w:t xml:space="preserve">            offering_delete(conn)</w:t>
        <w:br/>
        <w:br/>
        <w:br/>
        <w:t>def offering_add(conn):</w:t>
        <w:br/>
        <w:t xml:space="preserve">    """新增排课"""</w:t>
        <w:br/>
        <w:t xml:space="preserve">    cls()</w:t>
        <w:br/>
        <w:t xml:space="preserve">    print(" —— 新增排课 ——\n")</w:t>
        <w:br/>
        <w:t xml:space="preserve">    cur = conn.cursor()</w:t>
        <w:br/>
        <w:br/>
        <w:t xml:space="preserve">    # 选课程</w:t>
        <w:br/>
        <w:t xml:space="preserve">    cur.execute("SELECT id, name FROM course WHERE is_deleted = 0 ORDER BY id")</w:t>
        <w:br/>
        <w:t xml:space="preserve">    courses = cur.fetchall()</w:t>
        <w:br/>
        <w:t xml:space="preserve">    show_table(["课程ID", "课程名"], courses)</w:t>
        <w:br/>
        <w:t xml:space="preserve">    cid = input(" 课程ID：").strip()</w:t>
        <w:br/>
        <w:t xml:space="preserve">    if not cid:</w:t>
        <w:br/>
        <w:t xml:space="preserve">        return</w:t>
        <w:br/>
        <w:br/>
        <w:t xml:space="preserve">    # 列出该课程有资格的教师</w:t>
        <w:br/>
        <w:t xml:space="preserve">    cur.execute(</w:t>
        <w:br/>
        <w:t xml:space="preserve">        """</w:t>
        <w:br/>
        <w:t xml:space="preserve">        SELECT t.id, t.name, IFNULL(t.title,'-')</w:t>
        <w:br/>
        <w:t xml:space="preserve">        FROM teacher t</w:t>
        <w:br/>
        <w:t xml:space="preserve">        JOIN teacher_course tc ON t.id = tc.teacher_id</w:t>
        <w:br/>
        <w:t xml:space="preserve">        WHERE tc.course_id = %s AND t.is_deleted = 0 AND t.status = 1</w:t>
        <w:br/>
        <w:t xml:space="preserve">    """,</w:t>
        <w:br/>
        <w:t xml:space="preserve">        [int(cid)],</w:t>
        <w:br/>
        <w:t xml:space="preserve">    )</w:t>
        <w:br/>
        <w:t xml:space="preserve">    teachers = cur.fetchall()</w:t>
        <w:br/>
        <w:t xml:space="preserve">    if not teachers:</w:t>
        <w:br/>
        <w:t xml:space="preserve">        print("  该课程没有教师能上！请先在管理中设置讲授关系")</w:t>
        <w:br/>
        <w:t xml:space="preserve">        return</w:t>
        <w:br/>
        <w:t xml:space="preserve">    show_table(["教师ID", "姓名", "职称"], teachers)</w:t>
        <w:br/>
        <w:t xml:space="preserve">    tid = input(" 教师ID：").strip()</w:t>
        <w:br/>
        <w:t xml:space="preserve">    if not tid:</w:t>
        <w:br/>
        <w:t xml:space="preserve">        return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br/>
        <w:t xml:space="preserve">    sem = input(" 学期（如 2024-2025-1）：").strip()</w:t>
        <w:br/>
        <w:t xml:space="preserve">    if not sem:</w:t>
        <w:br/>
        <w:t xml:space="preserve">        return</w:t>
        <w:br/>
        <w:t xml:space="preserve">    max_s = input(" 选课上限：").strip()</w:t>
        <w:br/>
        <w:t xml:space="preserve">    if not max_s:</w:t>
        <w:br/>
        <w:t xml:space="preserve">        return</w:t>
        <w:br/>
        <w:t xml:space="preserve">    start = input(" 选课开始时间（YYYY-MM-DD HH:MM:SS）：").strip()</w:t>
        <w:br/>
        <w:t xml:space="preserve">    if not start:</w:t>
        <w:br/>
        <w:t xml:space="preserve">        return</w:t>
        <w:br/>
        <w:t xml:space="preserve">    end = input(" 选课截止时间（YYYY-MM-DD HH:MM:SS）：").strip()</w:t>
        <w:br/>
        <w:t xml:space="preserve">    if not end:</w:t>
        <w:br/>
        <w:t xml:space="preserve">        return</w:t>
        <w:br/>
        <w:t xml:space="preserve">    deadline = input(" 成绩录入截止时间（YYYY-MM-DD HH:MM:SS）：").strip()</w:t>
        <w:br/>
        <w:t xml:space="preserve">    if not deadline:</w:t>
        <w:br/>
        <w:t xml:space="preserve">        return</w:t>
        <w:br/>
        <w:br/>
        <w:t xml:space="preserve">    try:</w:t>
        <w:br/>
        <w:t xml:space="preserve">        with conn.cursor() as cur:</w:t>
        <w:br/>
        <w:t xml:space="preserve">            cur.execute(</w:t>
        <w:br/>
        <w:t xml:space="preserve">                """</w:t>
        <w:br/>
        <w:t xml:space="preserve">                INSERT INTO course_offering</w:t>
        <w:br/>
        <w:t xml:space="preserve">                  (course_id, teacher_id, semester, max_students,</w:t>
        <w:br/>
        <w:t xml:space="preserve">                   enroll_start_time, enroll_end_time, grade_deadline)</w:t>
        <w:br/>
        <w:t xml:space="preserve">                VALUES (%s,%s,%s,%s,%s,%s,%s)</w:t>
        <w:br/>
        <w:t xml:space="preserve">            """,</w:t>
        <w:br/>
        <w:t xml:space="preserve">                [int(cid), int(tid), sem, int(max_s), start, end, deadline],</w:t>
        <w:br/>
        <w:t xml:space="preserve">            )</w:t>
        <w:br/>
        <w:t xml:space="preserve">            conn.commit()</w:t>
        <w:br/>
        <w:t xml:space="preserve">        print("\n  ✅ 新增成功")</w:t>
        <w:br/>
        <w:t xml:space="preserve">    except pymysql.Error as e:</w:t>
        <w:br/>
        <w:t xml:space="preserve">        conn.rollback()</w:t>
        <w:br/>
        <w:t xml:space="preserve">        print(f"\n  ❌ 新增失败: {e}")</w:t>
        <w:br/>
        <w:br/>
        <w:br/>
        <w:t>def offering_edit(conn):</w:t>
        <w:br/>
        <w:t xml:space="preserve">    """修改排课信息"""</w:t>
        <w:br/>
        <w:t xml:space="preserve">    cid = input("  要修改的排课ID: ").strip()</w:t>
        <w:br/>
        <w:t xml:space="preserve">    if not cid:</w:t>
        <w:br/>
        <w:t xml:space="preserve">        return</w:t>
        <w:br/>
        <w:t xml:space="preserve">    cid = int(cid)</w:t>
        <w:br/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semester, max_students,</w:t>
        <w:br/>
        <w:t xml:space="preserve">               enroll_start_time, enroll_end_time, grade_deadline,</w:t>
        <w:br/>
        <w:t xml:space="preserve">               status</w:t>
        <w:br/>
        <w:t xml:space="preserve">        FROM course_offering</w:t>
        <w:br/>
        <w:t xml:space="preserve">        WHERE id = %s AND is_deleted = 0</w:t>
        <w:br/>
        <w:t xml:space="preserve">    """,</w:t>
        <w:br/>
        <w:t xml:space="preserve">        [cid],</w:t>
        <w:br/>
        <w:t xml:space="preserve">    )</w:t>
        <w:br/>
        <w:t xml:space="preserve">    row = cur.fetchone()</w:t>
        <w:br/>
        <w:t xml:space="preserve">    if not row:</w:t>
        <w:br/>
        <w:t xml:space="preserve">        print("  排课不存在")</w:t>
        <w:br/>
        <w:t xml:space="preserve">        return</w:t>
        <w:br/>
        <w:br/>
        <w:t xml:space="preserve">    changes = {}</w:t>
        <w:br/>
        <w:t xml:space="preserve">    for label, col, old in [</w:t>
        <w:br/>
        <w:t xml:space="preserve">        ("学期", "semester", str(row[0])),</w:t>
        <w:br/>
        <w:t xml:space="preserve">        ("选课上限", "max_students", row[1]),</w:t>
        <w:br/>
        <w:t xml:space="preserve">        ("选课开始时间", "enroll_start_time", str(row[2])),</w:t>
        <w:br/>
        <w:t xml:space="preserve">        ("选课截止时间", "enroll_end_time", str(row[3])),</w:t>
        <w:br/>
        <w:t xml:space="preserve">        ("成绩录入截止时间", "grade_deadline", str(row[4])),</w:t>
        <w:br/>
        <w:t xml:space="preserve">    ]:</w:t>
        <w:br/>
        <w:t xml:space="preserve">        val = input(f"  {label} [{old}]: ").strip()</w:t>
        <w:br/>
        <w:t xml:space="preserve">        if val and val != str(old):</w:t>
        <w:br/>
        <w:t xml:space="preserve">            changes[col] = val</w:t>
        <w:br/>
        <w:br/>
        <w:t xml:space="preserve">    s = input(f"  状态 [1=有效 0=取消，当前:{row[5]}]: ").strip()</w:t>
        <w:br/>
        <w:t xml:space="preserve">    if s in ("0", "1") and int(s) != row[5]:</w:t>
        <w:br/>
        <w:t xml:space="preserve">        changes["status"] = int(s)</w:t>
        <w:br/>
        <w:br/>
        <w:t xml:space="preserve">    if not changes:</w:t>
        <w:br/>
        <w:t xml:space="preserve">        print("  没有改动")</w:t>
        <w:br/>
        <w:t xml:space="preserve">        return</w:t>
        <w:br/>
        <w:br/>
        <w:t xml:space="preserve">    print("\n  将修改:")</w:t>
        <w:br/>
        <w:t xml:space="preserve">    for k, v in changes.items():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print(f"    {k} → {v}")</w:t>
        <w:br/>
        <w:t xml:space="preserve">    if not confirm():</w:t>
        <w:br/>
        <w:t xml:space="preserve">        return</w:t>
        <w:br/>
        <w:br/>
        <w:t xml:space="preserve">    set_clause = ", ".join(f"{k}=%s" for k in changes)</w:t>
        <w:br/>
        <w:t xml:space="preserve">    cur.execute(</w:t>
        <w:br/>
        <w:t xml:space="preserve">        f"UPDATE course_offering SET {set_clause} WHERE id = %s",</w:t>
        <w:br/>
        <w:t xml:space="preserve">        list(changes.values()) + [cid],</w:t>
        <w:br/>
        <w:t xml:space="preserve">    )</w:t>
        <w:br/>
        <w:t xml:space="preserve">    conn.commit()</w:t>
        <w:br/>
        <w:t xml:space="preserve">    print("  ✅ 已修改")</w:t>
        <w:br/>
        <w:br/>
        <w:br/>
        <w:t>def offering_delete(conn):</w:t>
        <w:br/>
        <w:t xml:space="preserve">    """删除排课（逻辑删除）"""</w:t>
        <w:br/>
        <w:t xml:space="preserve">    cid = input("  要删除的排课ID: ").strip()</w:t>
        <w:br/>
        <w:t xml:space="preserve">    if not cid:</w:t>
        <w:br/>
        <w:t xml:space="preserve">        return</w:t>
        <w:br/>
        <w:t xml:space="preserve">    cid = int(cid)</w:t>
        <w:br/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c.name, t.name, co.semester</w:t>
        <w:br/>
        <w:t xml:space="preserve">        FROM course_offering co</w:t>
        <w:br/>
        <w:t xml:space="preserve">        JOIN course c ON co.course_id = c.id</w:t>
        <w:br/>
        <w:t xml:space="preserve">        JOIN teacher t ON co.teacher_id = t.id</w:t>
        <w:br/>
        <w:t xml:space="preserve">        WHERE co.id = %s AND co.is_deleted = 0</w:t>
        <w:br/>
        <w:t xml:space="preserve">    """,</w:t>
        <w:br/>
        <w:t xml:space="preserve">        [cid],</w:t>
        <w:br/>
        <w:t xml:space="preserve">    )</w:t>
        <w:br/>
        <w:t xml:space="preserve">    row = cur.fetchone()</w:t>
        <w:br/>
        <w:t xml:space="preserve">    if not row:</w:t>
        <w:br/>
        <w:t xml:space="preserve">        print("  排课不存在")</w:t>
        <w:br/>
        <w:t xml:space="preserve">        return</w:t>
        <w:br/>
        <w:br/>
        <w:t xml:space="preserve">    if confirm(f"确认删除「{row[0]} - {row[1]} ({row[2]})」？"):</w:t>
        <w:br/>
        <w:t xml:space="preserve">        try:</w:t>
        <w:br/>
        <w:t xml:space="preserve">            with conn.cursor() as cur:</w:t>
        <w:br/>
        <w:t xml:space="preserve">                cur.execute(</w:t>
        <w:br/>
        <w:t xml:space="preserve">                    "UPDATE course_offering SET is_deleted = 1 WHERE id = %s", [cid]</w:t>
        <w:br/>
        <w:t xml:space="preserve">                )</w:t>
        <w:br/>
        <w:t xml:space="preserve">                conn.commit()</w:t>
        <w:br/>
        <w:t xml:space="preserve">            print("\n  ✅ 已删除")</w:t>
        <w:br/>
        <w:t xml:space="preserve">        except pymysql.Error as e:</w:t>
        <w:br/>
        <w:t xml:space="preserve">            conn.rollback()</w:t>
        <w:br/>
        <w:t xml:space="preserve">            print(f"\n  ❌ 删除失败: {e}")</w:t>
        <w:br/>
        <w:br/>
        <w:br/>
        <w:t># ============================================================</w:t>
        <w:br/>
        <w:t>#  选课管理</w:t>
        <w:br/>
        <w:t># ============================================================</w:t>
        <w:br/>
        <w:br/>
        <w:br/>
        <w:t>def enrollment_menu(conn):</w:t>
        <w:br/>
        <w:t xml:space="preserve">    """选课管理菜单：列表显示 + 强制退选"""</w:t>
        <w:br/>
        <w:t xml:space="preserve">    pager = None</w:t>
        <w:br/>
        <w:t xml:space="preserve">    while True:</w:t>
        <w:br/>
        <w:t xml:space="preserve">        cls()</w:t>
        <w:br/>
        <w:t xml:space="preserve">        cur = conn.cursor()</w:t>
        <w:br/>
        <w:t xml:space="preserve">        cur.execute("""</w:t>
        <w:br/>
        <w:t xml:space="preserve">            SELECT e.id, s.name, s.no, c.name, t.name, co.semester,</w:t>
        <w:br/>
        <w:t xml:space="preserve">                   IFNULL(e.score, '未录入'), c.name AS class_name</w:t>
        <w:br/>
        <w:t xml:space="preserve">            FROM enrollment e</w:t>
        <w:br/>
        <w:t xml:space="preserve">            JOIN student s ON e.student_id = s.id</w:t>
        <w:br/>
        <w:t xml:space="preserve">            JOIN class cl ON s.class_id = cl.id</w:t>
        <w:br/>
        <w:t xml:space="preserve">            JOIN course_offering co ON e.offering_id = co.id</w:t>
        <w:br/>
        <w:t xml:space="preserve">            JOIN course c ON co.course_id = c.id</w:t>
        <w:br/>
        <w:t xml:space="preserve">            JOIN teacher t ON co.teacher_id = t.id</w:t>
        <w:br/>
        <w:t xml:space="preserve">            WHERE e.is_deleted = 0</w:t>
        <w:br/>
        <w:t xml:space="preserve">            ORDER BY co.semester DESC, s.no</w:t>
        <w:br/>
        <w:t xml:space="preserve">        """)</w:t>
        <w:br/>
        <w:t xml:space="preserve">        rows = cur.fetchall()</w:t>
        <w:br/>
        <w:t xml:space="preserve">        if not pager:</w:t>
        <w:br/>
        <w:t xml:space="preserve">            pager = Paginator(rows)</w:t>
        <w:br/>
        <w:t xml:space="preserve">        else:</w:t>
        <w:br/>
        <w:t xml:space="preserve">            pager.rows = rows</w:t>
        <w:br/>
        <w:br/>
        <w:t xml:space="preserve">        show_table(</w:t>
        <w:br/>
        <w:t xml:space="preserve">            ["选课ID", "学生", "学号", "课程", "教师", "学期", "成绩"], pager.items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)</w:t>
        <w:br/>
        <w:t xml:space="preserve">        print(f"  {pager.info}")</w:t>
        <w:br/>
        <w:t xml:space="preserve">        print("  [D]强制退选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t xml:space="preserve">        elif c == "d":</w:t>
        <w:br/>
        <w:t xml:space="preserve">            enrollment_delete(conn)</w:t>
        <w:br/>
        <w:t xml:space="preserve">            pager.reset()</w:t>
        <w:br/>
        <w:br/>
        <w:br/>
        <w:t>def enrollment_delete(conn):</w:t>
        <w:br/>
        <w:t xml:space="preserve">    """强制退选"""</w:t>
        <w:br/>
        <w:t xml:space="preserve">    eid = input("  要退选的选课ID: ").strip()</w:t>
        <w:br/>
        <w:t xml:space="preserve">    if not eid:</w:t>
        <w:br/>
        <w:t xml:space="preserve">        return</w:t>
        <w:br/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s.name, c.name, t.name</w:t>
        <w:br/>
        <w:t xml:space="preserve">        FROM enrollment e</w:t>
        <w:br/>
        <w:t xml:space="preserve">        JOIN student s ON e.student_id = s.id</w:t>
        <w:br/>
        <w:t xml:space="preserve">        JOIN course_offering co ON e.offering_id = co.id</w:t>
        <w:br/>
        <w:t xml:space="preserve">        JOIN course c ON co.course_id = c.id</w:t>
        <w:br/>
        <w:t xml:space="preserve">        JOIN teacher t ON co.teacher_id = t.id</w:t>
        <w:br/>
        <w:t xml:space="preserve">        WHERE e.id = %s AND e.is_deleted = 0</w:t>
        <w:br/>
        <w:t xml:space="preserve">    """,</w:t>
        <w:br/>
        <w:t xml:space="preserve">        [int(eid)],</w:t>
        <w:br/>
        <w:t xml:space="preserve">    )</w:t>
        <w:br/>
        <w:t xml:space="preserve">    row = cur.fetchone()</w:t>
        <w:br/>
        <w:t xml:space="preserve">    if not row:</w:t>
        <w:br/>
        <w:t xml:space="preserve">        print("  选课记录不存在")</w:t>
        <w:br/>
        <w:t xml:space="preserve">        return</w:t>
        <w:br/>
        <w:br/>
        <w:t xml:space="preserve">    if confirm(f"强制退选「{row[0]} → {row[1]} ({row[2]})」？"):</w:t>
        <w:br/>
        <w:t xml:space="preserve">        try:</w:t>
        <w:br/>
        <w:t xml:space="preserve">            with conn.cursor() as cur:</w:t>
        <w:br/>
        <w:t xml:space="preserve">                cur.execute(</w:t>
        <w:br/>
        <w:t xml:space="preserve">                    "UPDATE enrollment SET is_deleted = 1 WHERE id = %s", [int(eid)]</w:t>
        <w:br/>
        <w:t xml:space="preserve">                )</w:t>
        <w:br/>
        <w:t xml:space="preserve">                conn.commit()</w:t>
        <w:br/>
        <w:t xml:space="preserve">            print(f"\n  ✅ 已退选: {row[0]}")</w:t>
        <w:br/>
        <w:t xml:space="preserve">        except pymysql.Error as e:</w:t>
        <w:br/>
        <w:t xml:space="preserve">            conn.rollback()</w:t>
        <w:br/>
        <w:t xml:space="preserve">            print(f"\n  ❌ 操作失败: {e}")</w:t>
        <w:br/>
        <w:br/>
        <w:br/>
        <w:t># ============================================================</w:t>
        <w:br/>
        <w:t>#  按班级查成绩登记册</w:t>
        <w:br/>
        <w:t># ============================================================</w:t>
        <w:br/>
        <w:br/>
        <w:br/>
        <w:t>def class_grade_roster(conn):</w:t>
        <w:br/>
        <w:t xml:space="preserve">    """按班级查看每个学生的各科成绩明细"""</w:t>
        <w:br/>
        <w:t xml:space="preserve">    cid = input("  请输入班级ID: ").strip()</w:t>
        <w:br/>
        <w:t xml:space="preserve">    if not cid:</w:t>
        <w:br/>
        <w:t xml:space="preserve">        return</w:t>
        <w:br/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s.name, s.no, c.name AS course, t.name AS teacher,</w:t>
        <w:br/>
        <w:t xml:space="preserve">               co.semester, IFNULL(e.score, '未录入')</w:t>
        <w:br/>
        <w:t xml:space="preserve">        FROM enrollment e</w:t>
        <w:br/>
        <w:t xml:space="preserve">        JOIN student s ON e.student_id = s.id</w:t>
        <w:br/>
        <w:t xml:space="preserve">        JOIN course_offering co ON e.offering_id = co.id</w:t>
        <w:br/>
        <w:t xml:space="preserve">        JOIN course c ON co.course_id = c.id</w:t>
        <w:br/>
        <w:t xml:space="preserve">        JOIN teacher t ON co.teacher_id = t.id</w:t>
        <w:br/>
        <w:t xml:space="preserve">        WHERE s.class_id = %s AND e.is_deleted = 0</w:t>
        <w:br/>
        <w:t xml:space="preserve">        ORDER BY s.no, co.semester, c.name</w:t>
        <w:br/>
        <w:t xml:space="preserve">    """,</w:t>
        <w:br/>
        <w:t xml:space="preserve">        [int(cid)],</w:t>
        <w:br/>
        <w:t xml:space="preserve">    )</w:t>
        <w:br/>
        <w:t xml:space="preserve">    rows = cur.fetchall()</w:t>
        <w:br/>
        <w:t xml:space="preserve">    if not rows: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print("\n  该班级暂无成绩")</w:t>
        <w:br/>
        <w:t xml:space="preserve">        return</w:t>
        <w:br/>
        <w:br/>
        <w:t xml:space="preserve">    pager = Paginator(rows)</w:t>
        <w:br/>
        <w:t xml:space="preserve">    while True:</w:t>
        <w:br/>
        <w:t xml:space="preserve">        cls()</w:t>
        <w:br/>
        <w:t xml:space="preserve">        show_table(["姓名", "学号", "课程", "教师", "学期", "成绩"], pager.items)</w:t>
        <w:br/>
        <w:t xml:space="preserve">        print(f"  {pager.info}")</w:t>
        <w:br/>
        <w:t xml:space="preserve">        print("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br/>
        <w:br/>
        <w:t># ============================================================</w:t>
        <w:br/>
        <w:t>#  Streamlit 辅助函数</w:t>
        <w:br/>
        <w:t># ============================================================</w:t>
        <w:br/>
        <w:br/>
        <w:br/>
        <w:t>def class_list(conn):</w:t>
        <w:br/>
        <w:t xml:space="preserve">    """返回全部班级列表"""</w:t>
        <w:br/>
        <w:t xml:space="preserve">    cur = conn.cursor()</w:t>
        <w:br/>
        <w:t xml:space="preserve">    cur.execute("""</w:t>
        <w:br/>
        <w:t xml:space="preserve">        SELECT id, name, grade, major,</w:t>
        <w:br/>
        <w:t xml:space="preserve">               CASE status WHEN 1 THEN '在读' ELSE '毕业' END</w:t>
        <w:br/>
        <w:t xml:space="preserve">        FROM class WHERE is_deleted = 0 ORDER BY id</w:t>
        <w:br/>
        <w:t xml:space="preserve">    """)</w:t>
        <w:br/>
        <w:t xml:space="preserve">    return cur.fetchall()</w:t>
        <w:br/>
        <w:br/>
        <w:br/>
        <w:t>def roster_data(conn, class_id):</w:t>
        <w:br/>
        <w:t xml:space="preserve">    """返回某班级的学生名单"""</w:t>
        <w:br/>
        <w:t xml:space="preserve">    cur = conn.cursor()</w:t>
        <w:br/>
        <w:t xml:space="preserve">    cur.callproc("sp_student_roster", [class_id])</w:t>
        <w:br/>
        <w:t xml:space="preserve">    rows = cur.fetchall()</w:t>
        <w:br/>
        <w:t xml:space="preserve">    cur.nextset()</w:t>
        <w:br/>
        <w:t xml:space="preserve">    return rows</w:t>
        <w:br/>
        <w:br/>
        <w:br/>
        <w:t>def course_list(conn):</w:t>
        <w:br/>
        <w:t xml:space="preserve">    """返回全部课程列表"""</w:t>
        <w:br/>
        <w:t xml:space="preserve">    cur = conn.cursor()</w:t>
        <w:br/>
        <w:t xml:space="preserve">    cur.execute("""</w:t>
        <w:br/>
        <w:t xml:space="preserve">        SELECT id, name, credit,</w:t>
        <w:br/>
        <w:t xml:space="preserve">               CASE status WHEN 1 THEN '开课' ELSE '停开' END</w:t>
        <w:br/>
        <w:t xml:space="preserve">        FROM course WHERE is_deleted = 0 ORDER BY id</w:t>
        <w:br/>
        <w:t xml:space="preserve">    """)</w:t>
        <w:br/>
        <w:t xml:space="preserve">    return cur.fetchall()</w:t>
        <w:br/>
        <w:br/>
        <w:br/>
        <w:t>def class_report_data(conn, class_id, course_id):</w:t>
        <w:br/>
        <w:t xml:space="preserve">    """返回某班级某课程的成绩统计"""</w:t>
        <w:br/>
        <w:t xml:space="preserve">    cur = conn.cursor()</w:t>
        <w:br/>
        <w:t xml:space="preserve">    cur.callproc("sp_class_grade_report", [class_id, course_id])</w:t>
        <w:br/>
        <w:t xml:space="preserve">    rows = cur.fetchall()</w:t>
        <w:br/>
        <w:t xml:space="preserve">    cur.nextset()</w:t>
        <w:br/>
        <w:t xml:space="preserve">    return rows</w:t>
        <w:br/>
        <w:br/>
        <w:br/>
        <w:t>def grade_roster_data(conn, class_id):</w:t>
        <w:br/>
        <w:t xml:space="preserve">    """返回某班级每人每课的成绩明细"""</w:t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s.name, s.no, c.name, t.name, co.semester,</w:t>
        <w:br/>
        <w:t xml:space="preserve">               e.score</w:t>
        <w:br/>
        <w:t xml:space="preserve">        FROM enrollment e</w:t>
        <w:br/>
        <w:t xml:space="preserve">        JOIN student s ON e.student_id = s.id</w:t>
        <w:br/>
        <w:t xml:space="preserve">        JOIN course_offering co ON e.offering_id = co.id</w:t>
        <w:br/>
        <w:t xml:space="preserve">        JOIN course c ON co.course_id = c.id</w:t>
        <w:br/>
        <w:t xml:space="preserve">        JOIN teacher t ON co.teacher_id = t.id</w:t>
        <w:br/>
        <w:t xml:space="preserve">        WHERE s.class_id = %s AND e.is_deleted = 0</w:t>
        <w:br/>
        <w:t xml:space="preserve">        ORDER BY s.no, co.semester, c.name</w:t>
        <w:br/>
        <w:t xml:space="preserve">    """,</w:t>
        <w:br/>
        <w:t xml:space="preserve">        [class_id],</w:t>
        <w:br/>
        <w:t xml:space="preserve">    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return cur.fetchall()</w:t>
        <w:br/>
        <w:br/>
        <w:br/>
        <w:t>def teacher_info_data(conn, tno):</w:t>
        <w:br/>
        <w:t xml:space="preserve">    """返回单个教师信息及授课统计"""</w:t>
        <w:br/>
        <w:t xml:space="preserve">    cur = conn.cursor()</w:t>
        <w:br/>
        <w:t xml:space="preserve">    cur.callproc("sp_teacher_info", [tno])</w:t>
        <w:br/>
        <w:t xml:space="preserve">    rows = cur.fetchall()</w:t>
        <w:br/>
        <w:t xml:space="preserve">    cur.nextset()</w:t>
        <w:br/>
        <w:t xml:space="preserve">    return rows</w:t>
        <w:br/>
        <w:br/>
        <w:br/>
        <w:t>def teacher_list_data(conn):</w:t>
        <w:br/>
        <w:t xml:space="preserve">    """返回全部教师列表及授课统计"""</w:t>
        <w:br/>
        <w:t xml:space="preserve">    cur = conn.cursor()</w:t>
        <w:br/>
        <w:t xml:space="preserve">    cur.callproc("sp_teacher_list")</w:t>
        <w:br/>
        <w:t xml:space="preserve">    rows = cur.fetchall()</w:t>
        <w:br/>
        <w:t xml:space="preserve">    cur.nextset()</w:t>
        <w:br/>
        <w:t xml:space="preserve">    return rows</w:t>
        <w:br/>
        <w:br/>
        <w:br/>
        <w:t>def teacher_full_list(conn):</w:t>
        <w:br/>
        <w:t xml:space="preserve">    """返回全部教师（id, name, no, title, phone, status）"""</w:t>
        <w:br/>
        <w:t xml:space="preserve">    cur = conn.cursor()</w:t>
        <w:br/>
        <w:t xml:space="preserve">    cur.execute("""</w:t>
        <w:br/>
        <w:t xml:space="preserve">        SELECT id, name, no, IFNULL(title,''), IFNULL(phone,''),</w:t>
        <w:br/>
        <w:t xml:space="preserve">               CASE status WHEN 1 THEN '在职' ELSE '离职' END</w:t>
        <w:br/>
        <w:t xml:space="preserve">        FROM teacher WHERE is_deleted = 0 ORDER BY no</w:t>
        <w:br/>
        <w:t xml:space="preserve">    """)</w:t>
        <w:br/>
        <w:t xml:space="preserve">    return cur.fetchall()</w:t>
        <w:br/>
        <w:br/>
        <w:br/>
        <w:t>def student_full_list(conn):</w:t>
        <w:br/>
        <w:t xml:space="preserve">    """返回全部学生（id, name, no, class_id, status + class名）"""</w:t>
        <w:br/>
        <w:t xml:space="preserve">    cur = conn.cursor()</w:t>
        <w:br/>
        <w:t xml:space="preserve">    cur.execute("""</w:t>
        <w:br/>
        <w:t xml:space="preserve">        SELECT s.id, s.name, s.no, s.class_id, c.name,</w:t>
        <w:br/>
        <w:t xml:space="preserve">               CASE s.status WHEN 1 THEN '在读' ELSE '离校' END</w:t>
        <w:br/>
        <w:t xml:space="preserve">        FROM student s JOIN class c ON s.class_id = c.id</w:t>
        <w:br/>
        <w:t xml:space="preserve">        WHERE s.is_deleted = 0 AND c.is_deleted = 0 ORDER BY s.no</w:t>
        <w:br/>
        <w:t xml:space="preserve">    """)</w:t>
        <w:br/>
        <w:t xml:space="preserve">    return cur.fetchall()</w:t>
        <w:br/>
        <w:br/>
        <w:br/>
        <w:t>def offering_full_list(conn):</w:t>
        <w:br/>
        <w:t xml:space="preserve">    """返回全部排课（id, course, teacher, semester, cur/max, status）"""</w:t>
        <w:br/>
        <w:t xml:space="preserve">    cur = conn.cursor()</w:t>
        <w:br/>
        <w:t xml:space="preserve">    cur.execute("""</w:t>
        <w:br/>
        <w:t xml:space="preserve">        SELECT co.id, c.name, t.name, co.semester,</w:t>
        <w:br/>
        <w:t xml:space="preserve">               co.current_students, co.max_students,</w:t>
        <w:br/>
        <w:t xml:space="preserve">               CASE co.status WHEN 1 THEN '有效' ELSE '取消' END,</w:t>
        <w:br/>
        <w:t xml:space="preserve">               co.course_id, co.teacher_id</w:t>
        <w:br/>
        <w:t xml:space="preserve">        FROM course_offering co</w:t>
        <w:br/>
        <w:t xml:space="preserve">        JOIN course c ON co.course_id = c.id</w:t>
        <w:br/>
        <w:t xml:space="preserve">        JOIN teacher t ON co.teacher_id = t.id</w:t>
        <w:br/>
        <w:t xml:space="preserve">        WHERE co.is_deleted = 0</w:t>
        <w:br/>
        <w:t xml:space="preserve">          AND c.is_deleted = 0</w:t>
        <w:br/>
        <w:t xml:space="preserve">          AND t.is_deleted = 0</w:t>
        <w:br/>
        <w:t xml:space="preserve">        ORDER BY co.semester DESC, c.name</w:t>
        <w:br/>
        <w:t xml:space="preserve">    """)</w:t>
        <w:br/>
        <w:t xml:space="preserve">    return cur.fetchall()</w:t>
        <w:br/>
        <w:br/>
        <w:br/>
        <w:t>def teacher_course_teachers(conn, course_id):</w:t>
        <w:br/>
        <w:t xml:space="preserve">    """返回能教某课程的教师列表"""</w:t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t.id, t.name, IFNULL(t.title,'')</w:t>
        <w:br/>
        <w:t xml:space="preserve">        FROM teacher t</w:t>
        <w:br/>
        <w:t xml:space="preserve">        JOIN teacher_course tc ON t.id = tc.teacher_id</w:t>
        <w:br/>
        <w:t xml:space="preserve">        WHERE tc.course_id = %s AND t.is_deleted = 0 AND t.status = 1</w:t>
        <w:br/>
        <w:t xml:space="preserve">    """,</w:t>
        <w:br/>
        <w:t xml:space="preserve">        [course_id],</w:t>
        <w:br/>
        <w:t xml:space="preserve">    )</w:t>
        <w:br/>
        <w:t xml:space="preserve">    return cur.fetchall()</w:t>
        <w:br/>
        <w:br/>
        <w:br/>
        <w:t>def enrollment_list(conn, semester=None):</w:t>
        <w:br/>
        <w:t xml:space="preserve">    """返回选课记录，可选按学期筛选"""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sql = """</w:t>
        <w:br/>
        <w:t xml:space="preserve">        SELECT e.id, s.name, s.no, c.name, t.name, co.semester,</w:t>
        <w:br/>
        <w:t xml:space="preserve">               IFNULL(e.score, '未录入')</w:t>
        <w:br/>
        <w:t xml:space="preserve">        FROM enrollment e</w:t>
        <w:br/>
        <w:t xml:space="preserve">        JOIN student s ON e.student_id = s.id</w:t>
        <w:br/>
        <w:t xml:space="preserve">        JOIN course_offering co ON e.offering_id = co.id</w:t>
        <w:br/>
        <w:t xml:space="preserve">        JOIN course c ON co.course_id = c.id</w:t>
        <w:br/>
        <w:t xml:space="preserve">        JOIN teacher t ON co.teacher_id = t.id</w:t>
        <w:br/>
        <w:t xml:space="preserve">        WHERE e.is_deleted = 0</w:t>
        <w:br/>
        <w:t xml:space="preserve">    """</w:t>
        <w:br/>
        <w:t xml:space="preserve">    params = []</w:t>
        <w:br/>
        <w:t xml:space="preserve">    if semester:</w:t>
        <w:br/>
        <w:t xml:space="preserve">        sql += " AND co.semester = %s"</w:t>
        <w:br/>
        <w:t xml:space="preserve">        params.append(semester)</w:t>
        <w:br/>
        <w:t xml:space="preserve">    sql += " ORDER BY co.semester DESC, s.no"</w:t>
        <w:br/>
        <w:t xml:space="preserve">    cur = conn.cursor()</w:t>
        <w:br/>
        <w:t xml:space="preserve">    cur.execute(sql, params)</w:t>
        <w:br/>
        <w:t xml:space="preserve">    return cur.fetchall()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学生功能（CLI）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"""学生功能"""</w:t>
        <w:br/>
        <w:br/>
        <w:t>import pymysql</w:t>
        <w:br/>
        <w:t>from core.utils import cls, render_menu, show_table, Paginator</w:t>
        <w:br/>
        <w:br/>
        <w:br/>
        <w:t>def menu(conn, sid, sname, sno):</w:t>
        <w:br/>
        <w:t xml:space="preserve">    """显示功能菜单并循环等待用户选择"""</w:t>
        <w:br/>
        <w:t xml:space="preserve">    # lambda c: xxx(c, sno) 的意思是：</w:t>
        <w:br/>
        <w:t xml:space="preserve">    # "包装一个只收 c(onn) 的函数，内部调用 xxx(c, sno)"</w:t>
        <w:br/>
        <w:t xml:space="preserve">    # 这样 render_menu 统一传 func(conn) 时，sno 已经被填好了</w:t>
        <w:br/>
        <w:t xml:space="preserve">    _items = [</w:t>
        <w:br/>
        <w:t xml:space="preserve">        ("查询可选课程", lambda c: show_courses(c, sno)),</w:t>
        <w:br/>
        <w:t xml:space="preserve">        ("选课", lambda c: enroll(c, sno)),</w:t>
        <w:br/>
        <w:t xml:space="preserve">        ("退选", lambda c: unenroll(c, sno)),</w:t>
        <w:br/>
        <w:t xml:space="preserve">        ("查看我的成绩", lambda c: my_grades(c, sid, sname)),</w:t>
        <w:br/>
        <w:t xml:space="preserve">        ("查看学期均分", lambda c: semester_avg(c, sno)),</w:t>
        <w:br/>
        <w:t xml:space="preserve">    ]</w:t>
        <w:br/>
        <w:t xml:space="preserve">    while True:</w:t>
        <w:br/>
        <w:t xml:space="preserve">        if render_menu(conn, f"{sname} 同学 [学生]", _items) == "quit":</w:t>
        <w:br/>
        <w:t xml:space="preserve">            break</w:t>
        <w:br/>
        <w:br/>
        <w:br/>
        <w:t>def show_courses(conn, sno, paged=True):</w:t>
        <w:br/>
        <w:t xml:space="preserve">    """查询当前学生的可选课程列表"""</w:t>
        <w:br/>
        <w:t xml:space="preserve">    with conn.cursor() as cur:</w:t>
        <w:br/>
        <w:t xml:space="preserve">        cur.callproc("sp_show_courses", [sno])</w:t>
        <w:br/>
        <w:t xml:space="preserve">        rows = cur.fetchall()</w:t>
        <w:br/>
        <w:t xml:space="preserve">        cur.nextset()</w:t>
        <w:br/>
        <w:t xml:space="preserve">    if not rows:</w:t>
        <w:br/>
        <w:t xml:space="preserve">        print("\n  没有可选课程")</w:t>
        <w:br/>
        <w:t xml:space="preserve">        return []</w:t>
        <w:br/>
        <w:br/>
        <w:t xml:space="preserve">    if not paged:</w:t>
        <w:br/>
        <w:t xml:space="preserve">        return rows</w:t>
        <w:br/>
        <w:br/>
        <w:t xml:space="preserve">    pager = Paginator(rows)</w:t>
        <w:br/>
        <w:t xml:space="preserve">    while True:</w:t>
        <w:br/>
        <w:t xml:space="preserve">        cls()</w:t>
        <w:br/>
        <w:t xml:space="preserve">        show_table(</w:t>
        <w:br/>
        <w:t xml:space="preserve">            ["排课ID", "课程名", "学分", "教师", "名额", "截止时间"],</w:t>
        <w:br/>
        <w:t xml:space="preserve">            [[r[0], r[1], r[2], r[3], r[5], str(r[7])[:16]] for r in pager.items],</w:t>
        <w:br/>
        <w:t xml:space="preserve">        )</w:t>
        <w:br/>
        <w:t xml:space="preserve">        print(f"  {pager.info}")</w:t>
        <w:br/>
        <w:t xml:space="preserve">        print("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br/>
        <w:br/>
        <w:t>def enroll(conn, sno):</w:t>
        <w:br/>
        <w:t xml:space="preserve">    """学生选课"""</w:t>
        <w:br/>
        <w:t xml:space="preserve">    rows = show_courses(conn, sno, paged=False)</w:t>
        <w:br/>
        <w:t xml:space="preserve">    if not rows:</w:t>
        <w:br/>
        <w:t xml:space="preserve">        return</w:t>
        <w:br/>
        <w:t xml:space="preserve">    plan_id = input("\n  请输入要选的排课ID (0=取消): ").strip()</w:t>
        <w:br/>
        <w:t xml:space="preserve">    if plan_id == "0" or not plan_id:</w:t>
        <w:br/>
        <w:t xml:space="preserve">        return</w:t>
        <w:br/>
        <w:t xml:space="preserve">    try:</w:t>
        <w:br/>
        <w:t xml:space="preserve">        with conn.cursor() as cur:</w:t>
        <w:br/>
        <w:t xml:space="preserve">            cur.callproc("sp_enroll", [sno, int(plan_id)])</w:t>
        <w:br/>
        <w:t xml:space="preserve">            conn.commit()</w:t>
        <w:br/>
        <w:t xml:space="preserve">            print(f"\n  ✅ {cur.fetchone()[0]}")</w:t>
        <w:br/>
        <w:t xml:space="preserve">    except pymysql.Error as e:</w:t>
        <w:br/>
        <w:t xml:space="preserve">        print(f"\n  ❌ {e}")</w:t>
        <w:br/>
        <w:br/>
        <w:br/>
        <w:t>def unenroll(conn, sno):</w:t>
        <w:br/>
        <w:t xml:space="preserve">    """学生退选"""</w:t>
        <w:br/>
        <w:t xml:space="preserve">    plan_id = input("  请输入要退的排课ID (0=取消): ").strip()</w:t>
        <w:br/>
        <w:t xml:space="preserve">    if plan_id == "0" or not plan_id:</w:t>
        <w:br/>
        <w:t xml:space="preserve">        return</w:t>
        <w:br/>
        <w:t xml:space="preserve">    try:</w:t>
        <w:br/>
        <w:t xml:space="preserve">        with conn.cursor() as cur:</w:t>
        <w:br/>
        <w:t xml:space="preserve">            cur.callproc("sp_unenroll", [sno, int(plan_id)])</w:t>
        <w:br/>
        <w:t xml:space="preserve">            conn.commit()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print(f"\n  ✅ {cur.fetchone()[0]}")</w:t>
        <w:br/>
        <w:t xml:space="preserve">    except pymysql.Error as e:</w:t>
        <w:br/>
        <w:t xml:space="preserve">        print(f"\n  ❌ {e}")</w:t>
        <w:br/>
        <w:br/>
        <w:br/>
        <w:t>def my_grades(conn, sid, _sname, paged=True):</w:t>
        <w:br/>
        <w:t xml:space="preserve">    """查询当前学生的成绩列表及学籍分、绩点分"""</w:t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c.name, t.name, co.semester, e.score</w:t>
        <w:br/>
        <w:t xml:space="preserve">        FROM enrollment e</w:t>
        <w:br/>
        <w:t xml:space="preserve">        JOIN course_offering co ON e.offering_id = co.id</w:t>
        <w:br/>
        <w:t xml:space="preserve">        JOIN course c ON co.course_id = c.id</w:t>
        <w:br/>
        <w:t xml:space="preserve">        JOIN teacher t ON co.teacher_id = t.id</w:t>
        <w:br/>
        <w:t xml:space="preserve">        WHERE e.student_id = %s AND e.is_deleted = 0</w:t>
        <w:br/>
        <w:t xml:space="preserve">        ORDER BY co.semester, c.name</w:t>
        <w:br/>
        <w:t xml:space="preserve">    """,</w:t>
        <w:br/>
        <w:t xml:space="preserve">        [sid],</w:t>
        <w:br/>
        <w:t xml:space="preserve">    )</w:t>
        <w:br/>
        <w:t xml:space="preserve">    rows = cur.fetchall()</w:t>
        <w:br/>
        <w:t xml:space="preserve">    cur.execute("SELECT weighted_score, gpa FROM student WHERE id = %s", [sid])</w:t>
        <w:br/>
        <w:t xml:space="preserve">    ws, gpa = cur.fetchone()</w:t>
        <w:br/>
        <w:br/>
        <w:t xml:space="preserve">    if not paged:</w:t>
        <w:br/>
        <w:t xml:space="preserve">        return rows, ws, gpa</w:t>
        <w:br/>
        <w:br/>
        <w:t xml:space="preserve">    if not rows:</w:t>
        <w:br/>
        <w:t xml:space="preserve">        print("\n  暂无成绩")</w:t>
        <w:br/>
        <w:t xml:space="preserve">        return</w:t>
        <w:br/>
        <w:br/>
        <w:t xml:space="preserve">    pager = Paginator(rows)</w:t>
        <w:br/>
        <w:t xml:space="preserve">    while True:</w:t>
        <w:br/>
        <w:t xml:space="preserve">        cls()</w:t>
        <w:br/>
        <w:t xml:space="preserve">        show_table(</w:t>
        <w:br/>
        <w:t xml:space="preserve">            ["课程", "教师", "学期", "成绩"],</w:t>
        <w:br/>
        <w:t xml:space="preserve">            [</w:t>
        <w:br/>
        <w:t xml:space="preserve">                [r[0], r[1], r[2], str(r[3]) if r[3] is not None else "未录入"]</w:t>
        <w:br/>
        <w:t xml:space="preserve">                for r in pager.items</w:t>
        <w:br/>
        <w:t xml:space="preserve">            ],</w:t>
        <w:br/>
        <w:t xml:space="preserve">        )</w:t>
        <w:br/>
        <w:t xml:space="preserve">        print(f"  学籍分: {ws}    绩点分: {gpa}")</w:t>
        <w:br/>
        <w:t xml:space="preserve">        print(f"  {pager.info}")</w:t>
        <w:br/>
        <w:t xml:space="preserve">        print("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br/>
        <w:br/>
        <w:t>def semester_avg(conn, sno, sem=None, paged=True):</w:t>
        <w:br/>
        <w:t xml:space="preserve">    """查询当前学期平均分"""</w:t>
        <w:br/>
        <w:t xml:space="preserve">    if sem is None:</w:t>
        <w:br/>
        <w:t xml:space="preserve">        sem = input("  请输入学期 (如 2024-2025-1): ").strip()</w:t>
        <w:br/>
        <w:t xml:space="preserve">    if not sem:</w:t>
        <w:br/>
        <w:t xml:space="preserve">        return None</w:t>
        <w:br/>
        <w:t xml:space="preserve">    with conn.cursor() as cur:</w:t>
        <w:br/>
        <w:t xml:space="preserve">        cur.callproc("sp_student_semester_avg", [sno, sem])</w:t>
        <w:br/>
        <w:t xml:space="preserve">        rows = cur.fetchall()</w:t>
        <w:br/>
        <w:t xml:space="preserve">        cur.nextset()</w:t>
        <w:br/>
        <w:t xml:space="preserve">    if not paged:</w:t>
        <w:br/>
        <w:t xml:space="preserve">        return rows</w:t>
        <w:br/>
        <w:t xml:space="preserve">    if not rows:</w:t>
        <w:br/>
        <w:t xml:space="preserve">        print(f"\n  {sem} 暂无成绩")</w:t>
        <w:br/>
        <w:t xml:space="preserve">        return</w:t>
        <w:br/>
        <w:t xml:space="preserve">    for r in rows:</w:t>
        <w:br/>
        <w:t xml:space="preserve">        print(f"\n  学期: {r[2]}  课程数: {r[3]}  均分: {r[4]}")</w:t>
        <w:br/>
        <w:br/>
        <w:br/>
        <w:t>def enrolled_courses(conn, sno):</w:t>
        <w:br/>
        <w:t xml:space="preserve">    """返回学生已选课程（供 Streamlit 用）"""</w:t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co.id, c.name, t.name, co.semester, co.enroll_end_time</w:t>
        <w:br/>
        <w:t xml:space="preserve">        FROM enrollment e</w:t>
        <w:br/>
        <w:t xml:space="preserve">        JOIN course_offering co ON e.offering_id = co.id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JOIN course c ON co.course_id = c.id</w:t>
        <w:br/>
        <w:t xml:space="preserve">        JOIN teacher t ON co.teacher_id = t.id</w:t>
        <w:br/>
        <w:t xml:space="preserve">        WHERE e.student_id = fn_get_student_id(%s)</w:t>
        <w:br/>
        <w:t xml:space="preserve">          AND e.is_deleted = 0</w:t>
        <w:br/>
        <w:t xml:space="preserve">        ORDER BY co.semester, c.name</w:t>
        <w:br/>
        <w:t xml:space="preserve">    """,</w:t>
        <w:br/>
        <w:t xml:space="preserve">        [sno],</w:t>
        <w:br/>
        <w:t xml:space="preserve">    )</w:t>
        <w:br/>
        <w:t xml:space="preserve">    return cur.fetchall()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教师功能（CLI）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"""教师功能"""</w:t>
        <w:br/>
        <w:br/>
        <w:t>import csv</w:t>
        <w:br/>
        <w:t>import os</w:t>
        <w:br/>
        <w:t>import pymysql</w:t>
        <w:br/>
        <w:t>from core.utils import cls, hr, render_menu, show_table, Paginator</w:t>
        <w:br/>
        <w:br/>
        <w:br/>
        <w:t>def menu(conn, tid, tname, tno):</w:t>
        <w:br/>
        <w:t xml:space="preserve">    """显示功能菜单并循环等待用户选择"""</w:t>
        <w:br/>
        <w:t xml:space="preserve">    _items = [</w:t>
        <w:br/>
        <w:t xml:space="preserve">        ("录入成绩", lambda c: grade_input(c, tno)),</w:t>
        <w:br/>
        <w:t xml:space="preserve">        ("批量录入 (CSV)", lambda c: batch_grade_input(c, tno)),</w:t>
        <w:br/>
        <w:t xml:space="preserve">        ("查看我的课程学生", lambda c: my_students(c, tid, tname)),</w:t>
        <w:br/>
        <w:t xml:space="preserve">    ]</w:t>
        <w:br/>
        <w:t xml:space="preserve">    while True:</w:t>
        <w:br/>
        <w:t xml:space="preserve">        if render_menu(conn, f"{tname} 老师 [教师]", _items) == "quit":</w:t>
        <w:br/>
        <w:t xml:space="preserve">            break</w:t>
        <w:br/>
        <w:br/>
        <w:br/>
        <w:t>def grade_input(conn, tno):</w:t>
        <w:br/>
        <w:t xml:space="preserve">    """两步：先选排课 → 再录成绩，循环直到 Q"""</w:t>
        <w:br/>
        <w:t xml:space="preserve">    cur = conn.cursor()</w:t>
        <w:br/>
        <w:br/>
        <w:t xml:space="preserve">    # Step 1: 列出该老师的所有排课</w:t>
        <w:br/>
        <w:t xml:space="preserve">    cur.execute(</w:t>
        <w:br/>
        <w:t xml:space="preserve">        """</w:t>
        <w:br/>
        <w:t xml:space="preserve">        SELECT co.id, c.name, co.semester, co.current_students, co.max_students</w:t>
        <w:br/>
        <w:t xml:space="preserve">        FROM course_offering co</w:t>
        <w:br/>
        <w:t xml:space="preserve">        JOIN course c ON co.course_id = c.id</w:t>
        <w:br/>
        <w:t xml:space="preserve">        WHERE co.teacher_id = fn_get_teacher_id(%s) AND co.is_deleted = 0 AND c.is_deleted = 0</w:t>
        <w:br/>
        <w:t xml:space="preserve">        ORDER BY co.semester DESC, c.name</w:t>
        <w:br/>
        <w:t xml:space="preserve">    """,</w:t>
        <w:br/>
        <w:t xml:space="preserve">        [tno],</w:t>
        <w:br/>
        <w:t xml:space="preserve">    )</w:t>
        <w:br/>
        <w:t xml:space="preserve">    offerings = cur.fetchall()</w:t>
        <w:br/>
        <w:t xml:space="preserve">    if not offerings:</w:t>
        <w:br/>
        <w:t xml:space="preserve">        print("\n  暂无排课记录")</w:t>
        <w:br/>
        <w:t xml:space="preserve">        return</w:t>
        <w:br/>
        <w:br/>
        <w:t xml:space="preserve">    # 选排课（用分页器）</w:t>
        <w:br/>
        <w:t xml:space="preserve">    o_pager = Paginator(offerings)</w:t>
        <w:br/>
        <w:t xml:space="preserve">    plan_id = None</w:t>
        <w:br/>
        <w:t xml:space="preserve">    course_name = ""</w:t>
        <w:br/>
        <w:t xml:space="preserve">    while plan_id is None:</w:t>
        <w:br/>
        <w:t xml:space="preserve">        cls()</w:t>
        <w:br/>
        <w:t xml:space="preserve">        show_table(</w:t>
        <w:br/>
        <w:t xml:space="preserve">            ["#", "排课ID", "课程", "学期", "已选/上限"],</w:t>
        <w:br/>
        <w:t xml:space="preserve">            [</w:t>
        <w:br/>
        <w:t xml:space="preserve">                [i + 1, r[0], r[1], r[2], f"{r[3]}/{r[4]}"]</w:t>
        <w:br/>
        <w:t xml:space="preserve">                for i, r in enumerate(o_pager.items)</w:t>
        <w:br/>
        <w:t xml:space="preserve">            ],</w:t>
        <w:br/>
        <w:t xml:space="preserve">        )</w:t>
        <w:br/>
        <w:t xml:space="preserve">        print(f"  {o_pager.info}")</w:t>
        <w:br/>
        <w:t xml:space="preserve">        print("  [编号]选排课  [N]下一页  [P]上一页  [Q]返回")</w:t>
        <w:br/>
        <w:t xml:space="preserve">        c = input("  请选择: ").strip().lower()</w:t>
        <w:br/>
        <w:t xml:space="preserve">        if c == "q":</w:t>
        <w:br/>
        <w:t xml:space="preserve">            return</w:t>
        <w:br/>
        <w:t xml:space="preserve">        elif c == "n":</w:t>
        <w:br/>
        <w:t xml:space="preserve">            o_pager.next()</w:t>
        <w:br/>
        <w:t xml:space="preserve">        elif c == "p":</w:t>
        <w:br/>
        <w:t xml:space="preserve">            o_pager.prev()</w:t>
        <w:br/>
        <w:t xml:space="preserve">        else:</w:t>
        <w:br/>
        <w:t xml:space="preserve">            try:</w:t>
        <w:br/>
        <w:t xml:space="preserve">                idx = int(c)</w:t>
        <w:br/>
        <w:t xml:space="preserve">                if 1 &lt;= idx &lt;= len(o_pager.items):</w:t>
        <w:br/>
        <w:t xml:space="preserve">                    r = o_pager.items[idx - 1]</w:t>
        <w:br/>
        <w:t xml:space="preserve">                    plan_id, course_name = r[0], r[1]</w:t>
        <w:br/>
        <w:t xml:space="preserve">            except ValueError:</w:t>
        <w:br/>
        <w:t xml:space="preserve">                pass</w:t>
        <w:br/>
        <w:br/>
        <w:t xml:space="preserve">    # Step 2: 录成绩循环</w:t>
        <w:br/>
        <w:t xml:space="preserve">    while True:</w:t>
        <w:br/>
        <w:t xml:space="preserve">        cur.execute(</w:t>
        <w:br/>
        <w:t xml:space="preserve">            """</w:t>
        <w:br/>
        <w:t xml:space="preserve">            SELECT s.no, s.name, e.score</w:t>
        <w:br/>
        <w:t xml:space="preserve">            FROM enrollment e</w:t>
        <w:br/>
        <w:t xml:space="preserve">            JOIN student s ON e.student_id = s.id</w:t>
        <w:br/>
        <w:t xml:space="preserve">            WHERE e.offering_id = %s AND e.is_deleted = 0</w:t>
        <w:br/>
        <w:t xml:space="preserve">            ORDER BY s.no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""",</w:t>
        <w:br/>
        <w:t xml:space="preserve">            [plan_id],</w:t>
        <w:br/>
        <w:t xml:space="preserve">        )</w:t>
        <w:br/>
        <w:t xml:space="preserve">        students = cur.fetchall()</w:t>
        <w:br/>
        <w:t xml:space="preserve">        if not students:</w:t>
        <w:br/>
        <w:t xml:space="preserve">            print("\n  该排课暂无学生选课")</w:t>
        <w:br/>
        <w:t xml:space="preserve">            input("\n  按回车...")</w:t>
        <w:br/>
        <w:t xml:space="preserve">            return</w:t>
        <w:br/>
        <w:br/>
        <w:t xml:space="preserve">        pager = Paginator(students)</w:t>
        <w:br/>
        <w:t xml:space="preserve">        while True:</w:t>
        <w:br/>
        <w:t xml:space="preserve">            cls()</w:t>
        <w:br/>
        <w:t xml:space="preserve">            show_table(</w:t>
        <w:br/>
        <w:t xml:space="preserve">                ["学号", "姓名", "成绩"],</w:t>
        <w:br/>
        <w:t xml:space="preserve">                [</w:t>
        <w:br/>
        <w:t xml:space="preserve">                    [r[0], r[1], str(r[2]) if r[2] is not None else "未录入"]</w:t>
        <w:br/>
        <w:t xml:space="preserve">                    for r in pager.items</w:t>
        <w:br/>
        <w:t xml:space="preserve">                ],</w:t>
        <w:br/>
        <w:t xml:space="preserve">            )</w:t>
        <w:br/>
        <w:t xml:space="preserve">            print(f"  {course_name}  {pager.info}")</w:t>
        <w:br/>
        <w:t xml:space="preserve">            print("  [学号]录入成绩  [N]下一页  [P]上一页  [Q]返回排课列表")</w:t>
        <w:br/>
        <w:t xml:space="preserve">            c = input("  请选择: ").strip().lower()</w:t>
        <w:br/>
        <w:t xml:space="preserve">            if c == "q":</w:t>
        <w:br/>
        <w:t xml:space="preserve">                return</w:t>
        <w:br/>
        <w:t xml:space="preserve">            elif c == "n":</w:t>
        <w:br/>
        <w:t xml:space="preserve">                pager.next()</w:t>
        <w:br/>
        <w:t xml:space="preserve">            elif c == "p":</w:t>
        <w:br/>
        <w:t xml:space="preserve">                pager.prev()</w:t>
        <w:br/>
        <w:t xml:space="preserve">            else:</w:t>
        <w:br/>
        <w:t xml:space="preserve">                stu_no = c</w:t>
        <w:br/>
        <w:t xml:space="preserve">                if not any(s[0] == stu_no for s in students):</w:t>
        <w:br/>
        <w:t xml:space="preserve">                    print(f"\n  ❌ 学号 {stu_no} 不在此排课中")</w:t>
        <w:br/>
        <w:t xml:space="preserve">                    input("\n  按回车...")</w:t>
        <w:br/>
        <w:t xml:space="preserve">                    continue</w:t>
        <w:br/>
        <w:t xml:space="preserve">                score = input("  成绩 (0-100, 回车跳过): ").strip()</w:t>
        <w:br/>
        <w:t xml:space="preserve">                if not score:</w:t>
        <w:br/>
        <w:t xml:space="preserve">                    continue</w:t>
        <w:br/>
        <w:t xml:space="preserve">                try:</w:t>
        <w:br/>
        <w:t xml:space="preserve">                    with conn.cursor() as cur2:</w:t>
        <w:br/>
        <w:t xml:space="preserve">                        cur2.callproc(</w:t>
        <w:br/>
        <w:t xml:space="preserve">                            "sp_grade_input", [tno, plan_id, stu_no, float(score)]</w:t>
        <w:br/>
        <w:t xml:space="preserve">                        )</w:t>
        <w:br/>
        <w:t xml:space="preserve">                        conn.commit()</w:t>
        <w:br/>
        <w:t xml:space="preserve">                        cur2.fetchall()</w:t>
        <w:br/>
        <w:t xml:space="preserve">                        cur2.nextset()</w:t>
        <w:br/>
        <w:t xml:space="preserve">                    print(f"\n  ✅ 录入成功: {stu_no} → {score}")</w:t>
        <w:br/>
        <w:t xml:space="preserve">                    input("\n  按回车...")</w:t>
        <w:br/>
        <w:t xml:space="preserve">                    # 重新查数据，刷新列表</w:t>
        <w:br/>
        <w:t xml:space="preserve">                    cur.execute(</w:t>
        <w:br/>
        <w:t xml:space="preserve">                        """</w:t>
        <w:br/>
        <w:t xml:space="preserve">                        SELECT s.no, s.name, e.score</w:t>
        <w:br/>
        <w:t xml:space="preserve">                        FROM enrollment e</w:t>
        <w:br/>
        <w:t xml:space="preserve">                        JOIN student s ON e.student_id = s.id</w:t>
        <w:br/>
        <w:t xml:space="preserve">                        WHERE e.offering_id = %s AND e.is_deleted = 0</w:t>
        <w:br/>
        <w:t xml:space="preserve">                        ORDER BY s.no</w:t>
        <w:br/>
        <w:t xml:space="preserve">                    """,</w:t>
        <w:br/>
        <w:t xml:space="preserve">                        [plan_id],</w:t>
        <w:br/>
        <w:t xml:space="preserve">                    )</w:t>
        <w:br/>
        <w:t xml:space="preserve">                    students = cur.fetchall()</w:t>
        <w:br/>
        <w:t xml:space="preserve">                    pager = Paginator(students)</w:t>
        <w:br/>
        <w:t xml:space="preserve">                except pymysql.Error as e:</w:t>
        <w:br/>
        <w:t xml:space="preserve">                    print(f"\n  ❌ {e}")</w:t>
        <w:br/>
        <w:t xml:space="preserve">                    input("\n  按回车...")</w:t>
        <w:br/>
        <w:br/>
        <w:br/>
        <w:t>def batch_grade_input(conn, tno, csv_path=None):</w:t>
        <w:br/>
        <w:t xml:space="preserve">    """从 CSV 批量录入成绩，格式：plan_id, student_no, score</w:t>
        <w:br/>
        <w:t xml:space="preserve">    csv_path 参数供 tester 直接传路径，交互模式则提示输入"""</w:t>
        <w:br/>
        <w:t xml:space="preserve">    if csv_path is None:</w:t>
        <w:br/>
        <w:t xml:space="preserve">        csv_path = input("  请输入CSV文件路径: ").strip()</w:t>
        <w:br/>
        <w:t xml:space="preserve">    if not csv_path:</w:t>
        <w:br/>
        <w:t xml:space="preserve">        return</w:t>
        <w:br/>
        <w:t xml:space="preserve">    if not os.path.exists(csv_path):</w:t>
        <w:br/>
        <w:t xml:space="preserve">        print(f"\n  ❌ 文件不存在: {csv_path}")</w:t>
        <w:br/>
        <w:t xml:space="preserve">        return</w:t>
        <w:br/>
        <w:br/>
        <w:t xml:space="preserve">    ok = fail = 0</w:t>
        <w:br/>
        <w:t xml:space="preserve">    with open(csv_path, "r", encoding="utf-8-sig") as f:</w:t>
        <w:br/>
        <w:t xml:space="preserve">        reader = csv.DictReader(f)</w:t>
        <w:br/>
        <w:t xml:space="preserve">        for i, row in enumerate(reader, 1):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plan_id = row.get("plan_id", "").strip()</w:t>
        <w:br/>
        <w:t xml:space="preserve">            student_no = row.get("student_no", "").strip()</w:t>
        <w:br/>
        <w:t xml:space="preserve">            score = row.get("score", "").strip()</w:t>
        <w:br/>
        <w:t xml:space="preserve">            if not plan_id or not student_no or not score:</w:t>
        <w:br/>
        <w:t xml:space="preserve">                print(f"  ⚠ 第{i}行 字段不完整，跳过")</w:t>
        <w:br/>
        <w:t xml:space="preserve">                fail += 1</w:t>
        <w:br/>
        <w:t xml:space="preserve">                continue</w:t>
        <w:br/>
        <w:t xml:space="preserve">            try:</w:t>
        <w:br/>
        <w:t xml:space="preserve">                with conn.cursor() as cur:</w:t>
        <w:br/>
        <w:t xml:space="preserve">                    cur.callproc(</w:t>
        <w:br/>
        <w:t xml:space="preserve">                        "sp_grade_input", [tno, int(plan_id), student_no, float(score)]</w:t>
        <w:br/>
        <w:t xml:space="preserve">                    )</w:t>
        <w:br/>
        <w:t xml:space="preserve">                    conn.commit()</w:t>
        <w:br/>
        <w:t xml:space="preserve">                    cur.fetchall()</w:t>
        <w:br/>
        <w:t xml:space="preserve">                    cur.nextset()</w:t>
        <w:br/>
        <w:t xml:space="preserve">                print(f"  ✅ 第{i}行 {student_no} → {score}")</w:t>
        <w:br/>
        <w:t xml:space="preserve">                ok += 1</w:t>
        <w:br/>
        <w:t xml:space="preserve">            except (pymysql.Error, ValueError, csv.Error) as e:</w:t>
        <w:br/>
        <w:t xml:space="preserve">                print(f"  ❌ 第{i}行 {student_no}: {e}")</w:t>
        <w:br/>
        <w:t xml:space="preserve">                fail += 1</w:t>
        <w:br/>
        <w:br/>
        <w:t xml:space="preserve">    print(f"\n  完成：成功 {ok} 条，失败 {fail} 条")</w:t>
        <w:br/>
        <w:t xml:space="preserve">    input("\n  按回车继续...")</w:t>
        <w:br/>
        <w:br/>
        <w:br/>
        <w:t>def my_students(conn, tid, tname):</w:t>
        <w:br/>
        <w:t xml:space="preserve">    """查看当前教师指定排课的学生列表与成绩"""</w:t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co.id, c.name, co.semester, co.current_students, co.max_students</w:t>
        <w:br/>
        <w:t xml:space="preserve">        FROM course_offering co</w:t>
        <w:br/>
        <w:t xml:space="preserve">        JOIN course c ON co.course_id = c.id</w:t>
        <w:br/>
        <w:t xml:space="preserve">        WHERE co.teacher_id = %s AND co.is_deleted = 0</w:t>
        <w:br/>
        <w:t xml:space="preserve">        ORDER BY co.semester, c.name</w:t>
        <w:br/>
        <w:t xml:space="preserve">    """,</w:t>
        <w:br/>
        <w:t xml:space="preserve">        [tid],</w:t>
        <w:br/>
        <w:t xml:space="preserve">    )</w:t>
        <w:br/>
        <w:t xml:space="preserve">    offerings = cur.fetchall()</w:t>
        <w:br/>
        <w:t xml:space="preserve">    if not offerings:</w:t>
        <w:br/>
        <w:t xml:space="preserve">        print("\n  暂无排课记录")</w:t>
        <w:br/>
        <w:t xml:space="preserve">        return</w:t>
        <w:br/>
        <w:t xml:space="preserve">    hr()</w:t>
        <w:br/>
        <w:t xml:space="preserve">    print(f"  {tname} 老师的排课")</w:t>
        <w:br/>
        <w:t xml:space="preserve">    hr()</w:t>
        <w:br/>
        <w:t xml:space="preserve">    for i, (oid, cname, sem, cur_s, max_s) in enumerate(offerings):</w:t>
        <w:br/>
        <w:t xml:space="preserve">        print(f"  [{i + 1}] ID={oid}  {sem}  {cname}  ({cur_s}/{max_s})")</w:t>
        <w:br/>
        <w:br/>
        <w:t xml:space="preserve">    oid = input("\n  请输入排课ID查看学生 (0=取消): ").strip()</w:t>
        <w:br/>
        <w:t xml:space="preserve">    if oid == "0" or not oid:</w:t>
        <w:br/>
        <w:t xml:space="preserve">        return</w:t>
        <w:br/>
        <w:t xml:space="preserve">    cur.execute(</w:t>
        <w:br/>
        <w:t xml:space="preserve">        """</w:t>
        <w:br/>
        <w:t xml:space="preserve">        SELECT s.no, s.name, e.score</w:t>
        <w:br/>
        <w:t xml:space="preserve">        FROM enrollment e</w:t>
        <w:br/>
        <w:t xml:space="preserve">        JOIN student s ON e.student_id = s.id</w:t>
        <w:br/>
        <w:t xml:space="preserve">        WHERE e.offering_id = %s AND e.is_deleted = 0</w:t>
        <w:br/>
        <w:t xml:space="preserve">        ORDER BY s.no</w:t>
        <w:br/>
        <w:t xml:space="preserve">    """,</w:t>
        <w:br/>
        <w:t xml:space="preserve">        [int(oid)],</w:t>
        <w:br/>
        <w:t xml:space="preserve">    )</w:t>
        <w:br/>
        <w:t xml:space="preserve">    rows = cur.fetchall()</w:t>
        <w:br/>
        <w:t xml:space="preserve">    if not rows:</w:t>
        <w:br/>
        <w:t xml:space="preserve">        print("\n  暂无学生选课")</w:t>
        <w:br/>
        <w:t xml:space="preserve">        return</w:t>
        <w:br/>
        <w:br/>
        <w:t xml:space="preserve">    pager = Paginator(rows)</w:t>
        <w:br/>
        <w:t xml:space="preserve">    while True:</w:t>
        <w:br/>
        <w:t xml:space="preserve">        cls()</w:t>
        <w:br/>
        <w:t xml:space="preserve">        show_table(</w:t>
        <w:br/>
        <w:t xml:space="preserve">            ["学号", "姓名", "成绩"],</w:t>
        <w:br/>
        <w:t xml:space="preserve">            [</w:t>
        <w:br/>
        <w:t xml:space="preserve">                [r[0], r[1], str(r[2]) if r[2] is not None else "未录入"]</w:t>
        <w:br/>
        <w:t xml:space="preserve">                for r in pager.items</w:t>
        <w:br/>
        <w:t xml:space="preserve">            ],</w:t>
        <w:br/>
        <w:t xml:space="preserve">        )</w:t>
        <w:br/>
        <w:t xml:space="preserve">        print(f"  {pager.info}")</w:t>
        <w:br/>
        <w:t xml:space="preserve">        print("  [N]下一页  [P]上一页  [Q]返回")</w:t>
        <w:br/>
        <w:t xml:space="preserve">        c = input("  请选择: ").strip().lower()</w:t>
        <w:br/>
        <w:t xml:space="preserve">        if c == "q":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break</w:t>
        <w:br/>
        <w:t xml:space="preserve">        elif c == "n":</w:t>
        <w:br/>
        <w:t xml:space="preserve">            pager.next()</w:t>
        <w:br/>
        <w:t xml:space="preserve">        elif c == "p":</w:t>
        <w:br/>
        <w:t xml:space="preserve">            pager.prev()</w:t>
        <w:br/>
        <w:br/>
        <w:br/>
        <w:t>def teacher_offerings(conn, tno):</w:t>
        <w:br/>
        <w:t xml:space="preserve">    """返回教师的排课列表（供 Streamlit 用）"""</w:t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co.id, c.name, co.semester, co.current_students, co.max_students</w:t>
        <w:br/>
        <w:t xml:space="preserve">        FROM course_offering co</w:t>
        <w:br/>
        <w:t xml:space="preserve">        JOIN course c ON co.course_id = c.id</w:t>
        <w:br/>
        <w:t xml:space="preserve">        WHERE co.teacher_id = fn_get_teacher_id(%s) AND co.is_deleted = 0 AND c.is_deleted = 0</w:t>
        <w:br/>
        <w:t xml:space="preserve">        ORDER BY co.semester DESC, c.name</w:t>
        <w:br/>
        <w:t xml:space="preserve">    """,</w:t>
        <w:br/>
        <w:t xml:space="preserve">        [tno],</w:t>
        <w:br/>
        <w:t xml:space="preserve">    )</w:t>
        <w:br/>
        <w:t xml:space="preserve">    return cur.fetchall()</w:t>
        <w:br/>
        <w:br/>
        <w:br/>
        <w:t>def offering_students(conn, plan_id):</w:t>
        <w:br/>
        <w:t xml:space="preserve">    """返回某排课的学生列表（供 Streamlit 用）"""</w:t>
        <w:br/>
        <w:t xml:space="preserve">    cur = conn.cursor()</w:t>
        <w:br/>
        <w:t xml:space="preserve">    cur.execute(</w:t>
        <w:br/>
        <w:t xml:space="preserve">        """</w:t>
        <w:br/>
        <w:t xml:space="preserve">        SELECT s.no, s.name, e.score</w:t>
        <w:br/>
        <w:t xml:space="preserve">        FROM enrollment e</w:t>
        <w:br/>
        <w:t xml:space="preserve">        JOIN student s ON e.student_id = s.id</w:t>
        <w:br/>
        <w:t xml:space="preserve">        WHERE e.offering_id = %s AND e.is_deleted = 0</w:t>
        <w:br/>
        <w:t xml:space="preserve">        ORDER BY s.no</w:t>
        <w:br/>
        <w:t xml:space="preserve">    """,</w:t>
        <w:br/>
        <w:t xml:space="preserve">        [plan_id],</w:t>
        <w:br/>
        <w:t xml:space="preserve">    )</w:t>
        <w:br/>
        <w:t xml:space="preserve">    return cur.fetchall()</w:t>
        <w:br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第三部分  Streamlit 页面</w:t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教务页面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"""管理员页面（Streamlit）"""</w:t>
        <w:br/>
        <w:br/>
        <w:t>import os</w:t>
        <w:br/>
        <w:t>import subprocess</w:t>
        <w:br/>
        <w:t>from datetime import datetime</w:t>
        <w:br/>
        <w:t>import pandas as pd</w:t>
        <w:br/>
        <w:t>import plotly.express as px</w:t>
        <w:br/>
        <w:t>import pymysql</w:t>
        <w:br/>
        <w:t>import streamlit as st</w:t>
        <w:br/>
        <w:t>from admin import (</w:t>
        <w:br/>
        <w:t xml:space="preserve">    summary,</w:t>
        <w:br/>
        <w:t xml:space="preserve">    class_list,</w:t>
        <w:br/>
        <w:t xml:space="preserve">    roster_data,</w:t>
        <w:br/>
        <w:t xml:space="preserve">    course_list,</w:t>
        <w:br/>
        <w:t xml:space="preserve">    class_report_data,</w:t>
        <w:br/>
        <w:t xml:space="preserve">    grade_roster_data,</w:t>
        <w:br/>
        <w:t xml:space="preserve">    teacher_info_data,</w:t>
        <w:br/>
        <w:t xml:space="preserve">    teacher_list_data,</w:t>
        <w:br/>
        <w:t xml:space="preserve">    enrollment_list,</w:t>
        <w:br/>
        <w:t xml:space="preserve">    teacher_full_list,</w:t>
        <w:br/>
        <w:t xml:space="preserve">    student_full_list,</w:t>
        <w:br/>
        <w:t xml:space="preserve">    offering_full_list,</w:t>
        <w:br/>
        <w:t xml:space="preserve">    teacher_course_teachers,</w:t>
        <w:br/>
        <w:t>)</w:t>
        <w:br/>
        <w:t>from core.models import (</w:t>
        <w:br/>
        <w:t xml:space="preserve">    ClassCreate,</w:t>
        <w:br/>
        <w:t xml:space="preserve">    CourseCreate,</w:t>
        <w:br/>
        <w:t xml:space="preserve">    CourseUpdate,</w:t>
        <w:br/>
        <w:t xml:space="preserve">    TeacherCreate,</w:t>
        <w:br/>
        <w:t xml:space="preserve">    TeacherUpdate,</w:t>
        <w:br/>
        <w:t xml:space="preserve">    StudentCreate,</w:t>
        <w:br/>
        <w:t xml:space="preserve">    StudentUpdate,</w:t>
        <w:br/>
        <w:t xml:space="preserve">    TeacherQuery,</w:t>
        <w:br/>
        <w:t xml:space="preserve">    validate_or_error,</w:t>
        <w:br/>
        <w:t>)</w:t>
        <w:br/>
        <w:t>from core.majors import all_majors, add_major, delete_major</w:t>
        <w:br/>
        <w:br/>
        <w:br/>
        <w:t>def _sem_options():</w:t>
        <w:br/>
        <w:t xml:space="preserve">    """生成学期选项列表（当前年份前后各 3 年）"""</w:t>
        <w:br/>
        <w:t xml:space="preserve">    this_year = datetime.now().year</w:t>
        <w:br/>
        <w:t xml:space="preserve">    return [</w:t>
        <w:br/>
        <w:t xml:space="preserve">        f"{y}-{y + 1}-{s}" for y in range(this_year - 3, this_year + 2) for s in (1, 2)</w:t>
        <w:br/>
        <w:t xml:space="preserve">    ]</w:t>
        <w:br/>
        <w:br/>
        <w:br/>
        <w:t>def _check_times(start_dt, end_dt, deadline_dt):</w:t>
        <w:br/>
        <w:t xml:space="preserve">    """校验时间顺序：开始 ≤ 截止 ≤ 成绩截止"""</w:t>
        <w:br/>
        <w:t xml:space="preserve">    if not (start_dt &lt;= end_dt):</w:t>
        <w:br/>
        <w:t xml:space="preserve">        st.error("选课开始时间必须 ≤ 选课截止时间")</w:t>
        <w:br/>
        <w:t xml:space="preserve">        return False</w:t>
        <w:br/>
        <w:t xml:space="preserve">    if not (end_dt &lt;= deadline_dt):</w:t>
        <w:br/>
        <w:t xml:space="preserve">        st.error("选课截止时间必须 ≤ 成绩截止时间")</w:t>
        <w:br/>
        <w:t xml:space="preserve">        return False</w:t>
        <w:br/>
        <w:t xml:space="preserve">    return True</w:t>
        <w:br/>
        <w:br/>
        <w:br/>
        <w:t>def summary_page(conn):</w:t>
        <w:br/>
        <w:t xml:space="preserve">    """数据概览页面"""</w:t>
        <w:br/>
        <w:t xml:space="preserve">    cur = conn.cursor()</w:t>
        <w:br/>
        <w:br/>
        <w:t xml:space="preserve">    # ── 总量指标 ──</w:t>
        <w:br/>
        <w:t xml:space="preserve">    data = summary(conn, False)</w:t>
        <w:br/>
        <w:t xml:space="preserve">    cols = st.columns(6)</w:t>
        <w:br/>
        <w:t xml:space="preserve">    for i, (label, val) in enumerate(data.items()):</w:t>
        <w:br/>
        <w:t xml:space="preserve">        cols[i % 6].metric(label, val)</w:t>
        <w:br/>
        <w:br/>
        <w:t xml:space="preserve">    st.divider()</w:t>
        <w:br/>
        <w:br/>
        <w:t xml:space="preserve">    # ── 分布查询 ──</w:t>
        <w:br/>
        <w:t xml:space="preserve">    # 学生状态</w:t>
        <w:br/>
        <w:t xml:space="preserve">    cur.execute(</w:t>
        <w:br/>
        <w:t xml:space="preserve">        "SELECT CASE status WHEN 1 THEN '在读' ELSE '离校' END, COUNT(*) "</w:t>
        <w:br/>
        <w:t xml:space="preserve">        "FROM student WHERE is_deleted=0 GROUP BY status"</w:t>
        <w:br/>
        <w:t xml:space="preserve">    )</w:t>
        <w:br/>
        <w:t xml:space="preserve">    stu_status = cur.fetchall()</w:t>
        <w:br/>
        <w:br/>
        <w:t xml:space="preserve">    # 班级状态</w:t>
        <w:br/>
        <w:t xml:space="preserve">    cur.execute(</w:t>
        <w:br/>
        <w:t xml:space="preserve">        "SELECT CASE status WHEN 1 THEN '在读' ELSE '毕业' END, COUNT(*) "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"FROM class WHERE is_deleted=0 GROUP BY status"</w:t>
        <w:br/>
        <w:t xml:space="preserve">    )</w:t>
        <w:br/>
        <w:t xml:space="preserve">    cls_status = cur.fetchall()</w:t>
        <w:br/>
        <w:br/>
        <w:t xml:space="preserve">    # 教师状态</w:t>
        <w:br/>
        <w:t xml:space="preserve">    cur.execute(</w:t>
        <w:br/>
        <w:t xml:space="preserve">        "SELECT CASE status WHEN 1 THEN '在职' ELSE '离职' END, COUNT(*) "</w:t>
        <w:br/>
        <w:t xml:space="preserve">        "FROM teacher WHERE is_deleted=0 GROUP BY status"</w:t>
        <w:br/>
        <w:t xml:space="preserve">    )</w:t>
        <w:br/>
        <w:t xml:space="preserve">    tch_status = cur.fetchall()</w:t>
        <w:br/>
        <w:br/>
        <w:t xml:space="preserve">    # 各专业班级数</w:t>
        <w:br/>
        <w:t xml:space="preserve">    cur.execute(</w:t>
        <w:br/>
        <w:t xml:space="preserve">        "SELECT major, COUNT(*) FROM class WHERE is_deleted=0 "</w:t>
        <w:br/>
        <w:t xml:space="preserve">        "GROUP BY major ORDER BY COUNT(*) DESC"</w:t>
        <w:br/>
        <w:t xml:space="preserve">    )</w:t>
        <w:br/>
        <w:t xml:space="preserve">    major_data = cur.fetchall()</w:t>
        <w:br/>
        <w:br/>
        <w:t xml:space="preserve">    # 各年级学生数</w:t>
        <w:br/>
        <w:t xml:space="preserve">    cur.execute(</w:t>
        <w:br/>
        <w:t xml:space="preserve">        "SELECT c.grade, COUNT(*) FROM student s "</w:t>
        <w:br/>
        <w:t xml:space="preserve">        "JOIN class c ON s.class_id = c.id "</w:t>
        <w:br/>
        <w:t xml:space="preserve">        "WHERE s.is_deleted=0 GROUP BY c.grade ORDER BY c.grade"</w:t>
        <w:br/>
        <w:t xml:space="preserve">    )</w:t>
        <w:br/>
        <w:t xml:space="preserve">    grade_data = cur.fetchall()</w:t>
        <w:br/>
        <w:br/>
        <w:t xml:space="preserve">    # ── 图表 ──</w:t>
        <w:br/>
        <w:t xml:space="preserve">    row2 = st.columns(3)</w:t>
        <w:br/>
        <w:t xml:space="preserve">    with row2[0]:</w:t>
        <w:br/>
        <w:t xml:space="preserve">        df = pd.DataFrame(stu_status, columns=["状态", "人数"])</w:t>
        <w:br/>
        <w:t xml:space="preserve">        fig = px.pie(df, values="人数", names="状态", title="学生状态分布",</w:t>
        <w:br/>
        <w:t xml:space="preserve">                     color="状态", color_discrete_map={"在读": "#4CAF50", "离校": "#FF9800"})</w:t>
        <w:br/>
        <w:t xml:space="preserve">        st.plotly_chart(fig, use_container_width=True)</w:t>
        <w:br/>
        <w:br/>
        <w:t xml:space="preserve">    with row2[1]:</w:t>
        <w:br/>
        <w:t xml:space="preserve">        df = pd.DataFrame(cls_status, columns=["状态", "数量"])</w:t>
        <w:br/>
        <w:t xml:space="preserve">        fig = px.pie(df, values="数量", names="状态", title="班级状态分布",</w:t>
        <w:br/>
        <w:t xml:space="preserve">                     color="状态", color_discrete_map={"在读": "#4CAF50", "毕业": "#FF9800"})</w:t>
        <w:br/>
        <w:t xml:space="preserve">        st.plotly_chart(fig, use_container_width=True)</w:t>
        <w:br/>
        <w:br/>
        <w:t xml:space="preserve">    with row2[2]:</w:t>
        <w:br/>
        <w:t xml:space="preserve">        df = pd.DataFrame(tch_status, columns=["状态", "人数"])</w:t>
        <w:br/>
        <w:t xml:space="preserve">        fig = px.pie(df, values="人数", names="状态", title="教师状态分布",</w:t>
        <w:br/>
        <w:t xml:space="preserve">                     color="状态", color_discrete_map={"在职": "#4CAF50", "离职": "#FF9800"})</w:t>
        <w:br/>
        <w:t xml:space="preserve">        st.plotly_chart(fig, use_container_width=True)</w:t>
        <w:br/>
        <w:br/>
        <w:t xml:space="preserve">    row3 = st.columns(2)</w:t>
        <w:br/>
        <w:t xml:space="preserve">    with row3[0]:</w:t>
        <w:br/>
        <w:t xml:space="preserve">        df = pd.DataFrame(major_data, columns=["专业", "班级数"])</w:t>
        <w:br/>
        <w:t xml:space="preserve">        fig = px.bar(df, x="专业", y="班级数", title="各专业班级数", text_auto=True)</w:t>
        <w:br/>
        <w:t xml:space="preserve">        fig.update_layout(xaxis_tickangle=-30)</w:t>
        <w:br/>
        <w:t xml:space="preserve">        st.plotly_chart(fig, use_container_width=True)</w:t>
        <w:br/>
        <w:br/>
        <w:t xml:space="preserve">    with row3[1]:</w:t>
        <w:br/>
        <w:t xml:space="preserve">        df = pd.DataFrame(grade_data, columns=["年级", "学生数"])</w:t>
        <w:br/>
        <w:t xml:space="preserve">        fig = px.bar(df, x="年级", y="学生数", title="各年级学生数", text_auto=True)</w:t>
        <w:br/>
        <w:t xml:space="preserve">        st.plotly_chart(fig, use_container_width=True)</w:t>
        <w:br/>
        <w:br/>
        <w:br/>
        <w:t>def roster_page(conn):</w:t>
        <w:br/>
        <w:t xml:space="preserve">    """班级学生名单页面"""</w:t>
        <w:br/>
        <w:t xml:space="preserve">    classes = class_list(conn)</w:t>
        <w:br/>
        <w:t xml:space="preserve">    choices = {r[1]: r[0] for r in classes}</w:t>
        <w:br/>
        <w:t xml:space="preserve">    cid = choices[st.selectbox("选择班级", list(choices.keys()))]</w:t>
        <w:br/>
        <w:br/>
        <w:t xml:space="preserve">    try:</w:t>
        <w:br/>
        <w:t xml:space="preserve">        rows = roster_data(conn, cid)</w:t>
        <w:br/>
        <w:t xml:space="preserve">    except pymysql.OperationalError as e:</w:t>
        <w:br/>
        <w:t xml:space="preserve">        st.error(f"查询失败（数据库繁忙），请稍后重试：{e}")</w:t>
        <w:br/>
        <w:t xml:space="preserve">        return</w:t>
        <w:br/>
        <w:t xml:space="preserve">    if not rows:</w:t>
        <w:br/>
        <w:t xml:space="preserve">        st.info("该班级暂无学生")</w:t>
        <w:br/>
        <w:t xml:space="preserve">        return</w:t>
        <w:br/>
        <w:t xml:space="preserve">    df = pd.DataFrame(rows, columns=["学号", "姓名", "学籍分", "绩点分"])</w:t>
        <w:br/>
        <w:t xml:space="preserve">    st.dataframe(df, use_container_width=True)</w:t>
        <w:br/>
        <w:br/>
        <w:t xml:space="preserve">    # 学籍分 / 绩点分统计报表（饼图）</w:t>
        <w:br/>
        <w:t xml:space="preserve">    scores = [float(r[2]) for r in rows if r[2] is not None]</w:t>
        <w:br/>
        <w:t xml:space="preserve">    gpas = [float(r[3]) for r in rows if r[3] is not None]</w:t>
        <w:br/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if scores:</w:t>
        <w:br/>
        <w:t xml:space="preserve">        st.divider()</w:t>
        <w:br/>
        <w:t xml:space="preserve">        st.subheader("📊 班级统计报表")</w:t>
        <w:br/>
        <w:br/>
        <w:t xml:space="preserve">        def _bucket(v, thresholds, labels):</w:t>
        <w:br/>
        <w:t xml:space="preserve">            for i, t in enumerate(thresholds):</w:t>
        <w:br/>
        <w:t xml:space="preserve">                if v &gt;= t:</w:t>
        <w:br/>
        <w:t xml:space="preserve">                    return labels[i]</w:t>
        <w:br/>
        <w:t xml:space="preserve">            return labels[-1]</w:t>
        <w:br/>
        <w:br/>
        <w:t xml:space="preserve">        score_thresholds = [90, 80, 70, 60, 0]</w:t>
        <w:br/>
        <w:t xml:space="preserve">        score_labels = ["优秀 ≥90", "良好 80~89", "中等 70~79", "及格 60~69", "不及格 &lt;60"]</w:t>
        <w:br/>
        <w:t xml:space="preserve">        gpa_thresholds = [4.0, 3.0, 2.0, 1.5, 0]</w:t>
        <w:br/>
        <w:t xml:space="preserve">        gpa_labels = ["优秀 ≥4.0", "良好 3.0~3.9", "中等 2.0~2.9", "及格 1.5~1.9", "不及格 &lt;1.5"]</w:t>
        <w:br/>
        <w:br/>
        <w:t xml:space="preserve">        c1, c2 = st.columns(2)</w:t>
        <w:br/>
        <w:t xml:space="preserve">        with c1:</w:t>
        <w:br/>
        <w:t xml:space="preserve">            df_s = pd.DataFrame({</w:t>
        <w:br/>
        <w:t xml:space="preserve">                "等级": [_bucket(s, score_thresholds, score_labels) for s in scores],</w:t>
        <w:br/>
        <w:t xml:space="preserve">                "学籍分": scores,</w:t>
        <w:br/>
        <w:t xml:space="preserve">            })</w:t>
        <w:br/>
        <w:t xml:space="preserve">            grp = df_s.groupby("等级", sort=False).size().reset_index(name="人数")</w:t>
        <w:br/>
        <w:t xml:space="preserve">            fig = px.pie(grp, values="人数", names="等级", title="学籍分分布",</w:t>
        <w:br/>
        <w:t xml:space="preserve">                         color="等级",</w:t>
        <w:br/>
        <w:t xml:space="preserve">                         color_discrete_map={</w:t>
        <w:br/>
        <w:t xml:space="preserve">                             "优秀 ≥90": "#4CAF50", "良好 80~89": "#8BC34A",</w:t>
        <w:br/>
        <w:t xml:space="preserve">                             "中等 70~79": "#FFC107", "及格 60~69": "#FF9800",</w:t>
        <w:br/>
        <w:t xml:space="preserve">                             "不及格 &lt;60": "#f44336",</w:t>
        <w:br/>
        <w:t xml:space="preserve">                         })</w:t>
        <w:br/>
        <w:t xml:space="preserve">            fig.update_traces(textinfo="label+percent")</w:t>
        <w:br/>
        <w:t xml:space="preserve">            st.plotly_chart(fig, use_container_width=True)</w:t>
        <w:br/>
        <w:br/>
        <w:t xml:space="preserve">        with c2:</w:t>
        <w:br/>
        <w:t xml:space="preserve">            df_g = pd.DataFrame({</w:t>
        <w:br/>
        <w:t xml:space="preserve">                "等级": [_bucket(g, gpa_thresholds, gpa_labels) for g in gpas],</w:t>
        <w:br/>
        <w:t xml:space="preserve">                "绩点分": gpas,</w:t>
        <w:br/>
        <w:t xml:space="preserve">            })</w:t>
        <w:br/>
        <w:t xml:space="preserve">            grp = df_g.groupby("等级", sort=False).size().reset_index(name="人数")</w:t>
        <w:br/>
        <w:t xml:space="preserve">            fig = px.pie(grp, values="人数", names="等级", title="绩点分分布",</w:t>
        <w:br/>
        <w:t xml:space="preserve">                         color="等级",</w:t>
        <w:br/>
        <w:t xml:space="preserve">                         color_discrete_map={</w:t>
        <w:br/>
        <w:t xml:space="preserve">                             "优秀 ≥4.0": "#4CAF50", "良好 3.0~3.9": "#8BC34A",</w:t>
        <w:br/>
        <w:t xml:space="preserve">                             "中等 2.0~2.9": "#FFC107", "及格 1.5~1.9": "#FF9800",</w:t>
        <w:br/>
        <w:t xml:space="preserve">                             "不及格 &lt;1.5": "#f44336",</w:t>
        <w:br/>
        <w:t xml:space="preserve">                         })</w:t>
        <w:br/>
        <w:t xml:space="preserve">            fig.update_traces(textinfo="label+percent")</w:t>
        <w:br/>
        <w:t xml:space="preserve">            st.plotly_chart(fig, use_container_width=True)</w:t>
        <w:br/>
        <w:br/>
        <w:t xml:space="preserve">        # 班级均分</w:t>
        <w:br/>
        <w:t xml:space="preserve">        avg_s = sum(scores) / len(scores)</w:t>
        <w:br/>
        <w:t xml:space="preserve">        avg_g = sum(gpas) / len(gpas)</w:t>
        <w:br/>
        <w:t xml:space="preserve">        c1, c2 = st.columns(2)</w:t>
        <w:br/>
        <w:t xml:space="preserve">        c1.metric("班级学籍均分", f"{avg_s:.1f}")</w:t>
        <w:br/>
        <w:t xml:space="preserve">        c2.metric("班级绩点均分", f"{avg_g:.2f}")</w:t>
        <w:br/>
        <w:br/>
        <w:br/>
        <w:t>def class_report_page(conn):</w:t>
        <w:br/>
        <w:t xml:space="preserve">    """班级成绩统计页面"""</w:t>
        <w:br/>
        <w:t xml:space="preserve">    col1, col2 = st.columns(2)</w:t>
        <w:br/>
        <w:t xml:space="preserve">    classes = class_list(conn)</w:t>
        <w:br/>
        <w:t xml:space="preserve">    courses = course_list(conn)</w:t>
        <w:br/>
        <w:t xml:space="preserve">    cmap = {r[1]: r[0] for r in classes}</w:t>
        <w:br/>
        <w:t xml:space="preserve">    gmap = {f"{r[1]} ({r[2]}学分)": r[0] for r in courses}</w:t>
        <w:br/>
        <w:t xml:space="preserve">    cid = col1.selectbox("选择班级", list(cmap.keys()))</w:t>
        <w:br/>
        <w:t xml:space="preserve">    gid = col2.selectbox("选择课程", list(gmap.keys()))</w:t>
        <w:br/>
        <w:t xml:space="preserve">    class_id = cmap[cid]</w:t>
        <w:br/>
        <w:t xml:space="preserve">    course_id = gmap[gid]</w:t>
        <w:br/>
        <w:br/>
        <w:t xml:space="preserve">    rows = class_report_data(conn, class_id, course_id)</w:t>
        <w:br/>
        <w:t xml:space="preserve">    if not rows or not rows[0][0]:</w:t>
        <w:br/>
        <w:t xml:space="preserve">        st.info("暂无成绩")</w:t>
        <w:br/>
        <w:t xml:space="preserve">        return</w:t>
        <w:br/>
        <w:t xml:space="preserve">    avg_s, max_s, min_s, pass_r, count = rows[0]</w:t>
        <w:br/>
        <w:t xml:space="preserve">    c1, c2, c3, c4, c5 = st.columns(5)</w:t>
        <w:br/>
        <w:t xml:space="preserve">    c1.metric("平均分", avg_s)</w:t>
        <w:br/>
        <w:t xml:space="preserve">    c2.metric("最高分", max_s)</w:t>
        <w:br/>
        <w:t xml:space="preserve">    c3.metric("最低分", min_s)</w:t>
        <w:br/>
        <w:t xml:space="preserve">    c4.metric("及格率", f"{pass_r}%")</w:t>
        <w:br/>
        <w:t xml:space="preserve">    c5.metric("人数", count)</w:t>
        <w:br/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# 成绩分布柱状图</w:t>
        <w:br/>
        <w:t xml:space="preserve">    cur = conn.cursor()</w:t>
        <w:br/>
        <w:t xml:space="preserve">    cur.execute(</w:t>
        <w:br/>
        <w:t xml:space="preserve">        """SELECT e.score FROM enrollment e</w:t>
        <w:br/>
        <w:t xml:space="preserve">        JOIN student s ON e.student_id = s.id</w:t>
        <w:br/>
        <w:t xml:space="preserve">        JOIN course_offering co ON e.offering_id = co.id</w:t>
        <w:br/>
        <w:t xml:space="preserve">        WHERE s.class_id = %s AND co.course_id = %s</w:t>
        <w:br/>
        <w:t xml:space="preserve">          AND e.is_deleted = 0 AND e.score IS NOT NULL""",</w:t>
        <w:br/>
        <w:t xml:space="preserve">        [class_id, course_id],</w:t>
        <w:br/>
        <w:t xml:space="preserve">    )</w:t>
        <w:br/>
        <w:t xml:space="preserve">    raw_scores = [r[0] for r in cur.fetchall()]</w:t>
        <w:br/>
        <w:t xml:space="preserve">    if raw_scores:</w:t>
        <w:br/>
        <w:t xml:space="preserve">        st.divider()</w:t>
        <w:br/>
        <w:t xml:space="preserve">        buckets = {"优秀 ≥90": 0, "良好 80~89": 0, "中等 70~79": 0, "及格 60~69": 0, "不及格 &lt;60": 0}</w:t>
        <w:br/>
        <w:t xml:space="preserve">        for s in raw_scores:</w:t>
        <w:br/>
        <w:t xml:space="preserve">            if s &gt;= 90:</w:t>
        <w:br/>
        <w:t xml:space="preserve">                buckets["优秀 ≥90"] += 1</w:t>
        <w:br/>
        <w:t xml:space="preserve">            elif s &gt;= 80:</w:t>
        <w:br/>
        <w:t xml:space="preserve">                buckets["良好 80~89"] += 1</w:t>
        <w:br/>
        <w:t xml:space="preserve">            elif s &gt;= 70:</w:t>
        <w:br/>
        <w:t xml:space="preserve">                buckets["中等 70~79"] += 1</w:t>
        <w:br/>
        <w:t xml:space="preserve">            elif s &gt;= 60:</w:t>
        <w:br/>
        <w:t xml:space="preserve">                buckets["及格 60~69"] += 1</w:t>
        <w:br/>
        <w:t xml:space="preserve">            else:</w:t>
        <w:br/>
        <w:t xml:space="preserve">                buckets["不及格 &lt;60"] += 1</w:t>
        <w:br/>
        <w:t xml:space="preserve">        df = pd.DataFrame(list(buckets.items()), columns=["等级", "人数"])</w:t>
        <w:br/>
        <w:t xml:space="preserve">        fig = px.bar(df, x="等级", y="人数", title="成绩分布", text_auto=True,</w:t>
        <w:br/>
        <w:t xml:space="preserve">                     color="等级",</w:t>
        <w:br/>
        <w:t xml:space="preserve">                     color_discrete_map={</w:t>
        <w:br/>
        <w:t xml:space="preserve">                         "优秀 ≥90": "#4CAF50", "良好 80~89": "#8BC34A",</w:t>
        <w:br/>
        <w:t xml:space="preserve">                         "中等 70~79": "#FFC107", "及格 60~69": "#FF9800",</w:t>
        <w:br/>
        <w:t xml:space="preserve">                         "不及格 &lt;60": "#f44336",</w:t>
        <w:br/>
        <w:t xml:space="preserve">                     })</w:t>
        <w:br/>
        <w:t xml:space="preserve">        fig.update_layout(showlegend=False)</w:t>
        <w:br/>
        <w:t xml:space="preserve">        st.plotly_chart(fig, use_container_width=True)</w:t>
        <w:br/>
        <w:br/>
        <w:br/>
        <w:t>def class_grade_roster_page(conn):</w:t>
        <w:br/>
        <w:t xml:space="preserve">    """班级成绩明细页面"""</w:t>
        <w:br/>
        <w:t xml:space="preserve">    classes = class_list(conn)</w:t>
        <w:br/>
        <w:t xml:space="preserve">    cmap = {r[1]: r[0] for r in classes}</w:t>
        <w:br/>
        <w:t xml:space="preserve">    cid = st.selectbox("选择班级", list(cmap.keys()))</w:t>
        <w:br/>
        <w:t xml:space="preserve">    class_id = cmap[cid]</w:t>
        <w:br/>
        <w:t xml:space="preserve">    rows = grade_roster_data(conn, class_id)</w:t>
        <w:br/>
        <w:t xml:space="preserve">    if not rows:</w:t>
        <w:br/>
        <w:t xml:space="preserve">        st.info("该班级暂无成绩")</w:t>
        <w:br/>
        <w:t xml:space="preserve">        return</w:t>
        <w:br/>
        <w:t xml:space="preserve">    df = pd.DataFrame(rows, columns=["姓名", "学号", "课程", "教师", "学期", "成绩"])</w:t>
        <w:br/>
        <w:t xml:space="preserve">    st.dataframe(df.fillna("未录入"), use_container_width=True)</w:t>
        <w:br/>
        <w:br/>
        <w:t xml:space="preserve">    # 按课程统计：该班学生各课程的平均分/人数/及格率</w:t>
        <w:br/>
        <w:t xml:space="preserve">    if rows:</w:t>
        <w:br/>
        <w:t xml:space="preserve">        st.divider()</w:t>
        <w:br/>
        <w:t xml:space="preserve">        course_stats = {}</w:t>
        <w:br/>
        <w:t xml:space="preserve">        for r in rows:</w:t>
        <w:br/>
        <w:t xml:space="preserve">            cname = r[2]  # 课程名</w:t>
        <w:br/>
        <w:t xml:space="preserve">            if cname not in course_stats:</w:t>
        <w:br/>
        <w:t xml:space="preserve">                course_stats[cname] = []</w:t>
        <w:br/>
        <w:t xml:space="preserve">            if r[5] is not None:</w:t>
        <w:br/>
        <w:t xml:space="preserve">                course_stats[cname].append(float(r[5]))</w:t>
        <w:br/>
        <w:t xml:space="preserve">        if course_stats:</w:t>
        <w:br/>
        <w:t xml:space="preserve">            df_cs = pd.DataFrame([</w:t>
        <w:br/>
        <w:t xml:space="preserve">                (cname, len(scores), sum(scores) / len(scores),</w:t>
        <w:br/>
        <w:t xml:space="preserve">                 sum(1 for s in scores if s &gt;= 60) / len(scores) * 100)</w:t>
        <w:br/>
        <w:t xml:space="preserve">                for cname, scores in course_stats.items() if scores</w:t>
        <w:br/>
        <w:t xml:space="preserve">            ], columns=["课程", "人数", "平均分", "及格率"]).sort_values("平均分", ascending=False)</w:t>
        <w:br/>
        <w:br/>
        <w:t xml:space="preserve">            fig = px.bar(df_cs, x="课程", y="平均分", title="各课程平均分（该班学生）",</w:t>
        <w:br/>
        <w:t xml:space="preserve">                         text_auto=".1f", hover_data={"人数": True, "及格率": ":.1f"},</w:t>
        <w:br/>
        <w:t xml:space="preserve">                         color="平均分",</w:t>
        <w:br/>
        <w:t xml:space="preserve">                         color_continuous_scale=["#f44336", "#FFC107", "#8BC34A", "#4CAF50"],</w:t>
        <w:br/>
        <w:t xml:space="preserve">                         range_color=[0, 100])</w:t>
        <w:br/>
        <w:t xml:space="preserve">            fig.update_traces(textposition="outside")</w:t>
        <w:br/>
        <w:t xml:space="preserve">            fig.update_layout(xaxis_title="", showlegend=False)</w:t>
        <w:br/>
        <w:t xml:space="preserve">            st.plotly_chart(fig, use_container_width=True)</w:t>
        <w:br/>
        <w:br/>
        <w:t xml:space="preserve">            st.dataframe(df_cs.style.format({"平均分": "{:.1f}", "及格率": "{:.1f}%"}), use_container_width=True)</w:t>
        <w:br/>
        <w:br/>
        <w:br/>
        <w:t>def teacher_info_page(conn):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"""教师信息查询页面"""</w:t>
        <w:br/>
        <w:t xml:space="preserve">    tno = st.text_input(</w:t>
        <w:br/>
        <w:t xml:space="preserve">        "教师工号",</w:t>
        <w:br/>
        <w:t xml:space="preserve">        placeholder="例如：T20240001",</w:t>
        <w:br/>
        <w:t xml:space="preserve">        help="工号格式：T 开头 + 数字，如 T20240001",</w:t>
        <w:br/>
        <w:t xml:space="preserve">        max_chars=20,</w:t>
        <w:br/>
        <w:t xml:space="preserve">    )</w:t>
        <w:br/>
        <w:t xml:space="preserve">    if not tno:</w:t>
        <w:br/>
        <w:t xml:space="preserve">        return</w:t>
        <w:br/>
        <w:t xml:space="preserve">    data = validate_or_error(TeacherQuery, no=tno)</w:t>
        <w:br/>
        <w:t xml:space="preserve">    if data is None:</w:t>
        <w:br/>
        <w:t xml:space="preserve">        return</w:t>
        <w:br/>
        <w:t xml:space="preserve">    rows = teacher_info_data(conn, data["no"])</w:t>
        <w:br/>
        <w:br/>
        <w:t xml:space="preserve">    if not rows:</w:t>
        <w:br/>
        <w:t xml:space="preserve">        st.error("教师不存在")</w:t>
        <w:br/>
        <w:t xml:space="preserve">        return</w:t>
        <w:br/>
        <w:t xml:space="preserve">    r = rows[0]</w:t>
        <w:br/>
        <w:t xml:space="preserve">    c1, c2, c3 = st.columns(3)</w:t>
        <w:br/>
        <w:t xml:space="preserve">    c1.metric("工号", r[0])</w:t>
        <w:br/>
        <w:t xml:space="preserve">    c2.metric("姓名", r[1])</w:t>
        <w:br/>
        <w:t xml:space="preserve">    c3.metric("职称", r[2] or "-")</w:t>
        <w:br/>
        <w:t xml:space="preserve">    c1, c2, c3 = st.columns(3)</w:t>
        <w:br/>
        <w:t xml:space="preserve">    c1.metric("排课数", r[3])</w:t>
        <w:br/>
        <w:t xml:space="preserve">    c2.metric("选课学生", r[4])</w:t>
        <w:br/>
        <w:t xml:space="preserve">    c3.metric("已录入成绩", r[5])</w:t>
        <w:br/>
        <w:br/>
        <w:br/>
        <w:t>def teacher_list_page(conn):</w:t>
        <w:br/>
        <w:t xml:space="preserve">    """教师列表页面"""</w:t>
        <w:br/>
        <w:t xml:space="preserve">    rows = teacher_list_data(conn)</w:t>
        <w:br/>
        <w:t xml:space="preserve">    if not rows:</w:t>
        <w:br/>
        <w:t xml:space="preserve">        st.info("暂无教师")</w:t>
        <w:br/>
        <w:t xml:space="preserve">        return</w:t>
        <w:br/>
        <w:t xml:space="preserve">    df = pd.DataFrame(</w:t>
        <w:br/>
        <w:t xml:space="preserve">        rows, columns=["工号", "姓名", "职称", "排课数", "选课学生", "已录入"]</w:t>
        <w:br/>
        <w:t xml:space="preserve">    )</w:t>
        <w:br/>
        <w:t xml:space="preserve">    st.dataframe(df, use_container_width=True)</w:t>
        <w:br/>
        <w:br/>
        <w:t xml:space="preserve">    if len(rows) &gt; 1:</w:t>
        <w:br/>
        <w:t xml:space="preserve">        st.divider()</w:t>
        <w:br/>
        <w:t xml:space="preserve">        c1, c2 = st.columns(2)</w:t>
        <w:br/>
        <w:t xml:space="preserve">        with c1:</w:t>
        <w:br/>
        <w:t xml:space="preserve">            top_offer = df.nlargest(10, "排课数")</w:t>
        <w:br/>
        <w:t xml:space="preserve">            fig = px.bar(top_offer, x="排课数", y="姓名", orientation="h",</w:t>
        <w:br/>
        <w:t xml:space="preserve">                         title="排课数排行", text_auto=True, color="排课数",</w:t>
        <w:br/>
        <w:t xml:space="preserve">                         color_continuous_scale="blues")</w:t>
        <w:br/>
        <w:t xml:space="preserve">            fig.update_layout(yaxis_title="", showlegend=False)</w:t>
        <w:br/>
        <w:t xml:space="preserve">            st.plotly_chart(fig, use_container_width=True)</w:t>
        <w:br/>
        <w:t xml:space="preserve">        with c2:</w:t>
        <w:br/>
        <w:t xml:space="preserve">            top_stu = df.nlargest(10, "选课学生")</w:t>
        <w:br/>
        <w:t xml:space="preserve">            fig = px.bar(top_stu, x="选课学生", y="姓名", orientation="h",</w:t>
        <w:br/>
        <w:t xml:space="preserve">                         title="选课学生数排行", text_auto=True, color="选课学生",</w:t>
        <w:br/>
        <w:t xml:space="preserve">                         color_continuous_scale="greens")</w:t>
        <w:br/>
        <w:t xml:space="preserve">            fig.update_layout(yaxis_title="", showlegend=False)</w:t>
        <w:br/>
        <w:t xml:space="preserve">            st.plotly_chart(fig, use_container_width=True)</w:t>
        <w:br/>
        <w:br/>
        <w:br/>
        <w:t>def backup_page(_conn):</w:t>
        <w:br/>
        <w:t xml:space="preserve">    # 函数开头先消费消息（rerun 后依然能读取并显示）</w:t>
        <w:br/>
        <w:t xml:space="preserve">    if st.session_state.get("conn_reset_msg"):</w:t>
        <w:br/>
        <w:t xml:space="preserve">        st.success(st.session_state.pop("conn_reset_msg"))</w:t>
        <w:br/>
        <w:br/>
        <w:t xml:space="preserve">    if st.button("备份数据库"):</w:t>
        <w:br/>
        <w:t xml:space="preserve">        os.makedirs("backup", exist_ok=True)</w:t>
        <w:br/>
        <w:t xml:space="preserve">        name = f'backup_{datetime.now().strftime("%Y%m%d_%H%M%S")}.sql'</w:t>
        <w:br/>
        <w:t xml:space="preserve">        try:</w:t>
        <w:br/>
        <w:t xml:space="preserve">            r = subprocess.run(</w:t>
        <w:br/>
        <w:t xml:space="preserve">                [</w:t>
        <w:br/>
        <w:t xml:space="preserve">                    "mysqldump",</w:t>
        <w:br/>
        <w:t xml:space="preserve">                    "-u",</w:t>
        <w:br/>
        <w:t xml:space="preserve">                    "root",</w:t>
        <w:br/>
        <w:t xml:space="preserve">                    "--databases",</w:t>
        <w:br/>
        <w:t xml:space="preserve">                    "db_sms",</w:t>
        <w:br/>
        <w:t xml:space="preserve">                    "--routines",</w:t>
        <w:br/>
        <w:t xml:space="preserve">                    "--triggers",</w:t>
        <w:br/>
        <w:t xml:space="preserve">                    "--add-drop-table",</w:t>
        <w:br/>
        <w:t xml:space="preserve">                    "--default-character-set=utf8mb4",</w:t>
        <w:br/>
        <w:t xml:space="preserve">                    f"--result-file=backup/{name}",</w:t>
        <w:br/>
        <w:t xml:space="preserve">                ],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capture_output=True,</w:t>
        <w:br/>
        <w:t xml:space="preserve">                text=True,</w:t>
        <w:br/>
        <w:t xml:space="preserve">                check=False,</w:t>
        <w:br/>
        <w:t xml:space="preserve">                shell=False,</w:t>
        <w:br/>
        <w:t xml:space="preserve">            )</w:t>
        <w:br/>
        <w:t xml:space="preserve">            if r.returncode == 0:</w:t>
        <w:br/>
        <w:t xml:space="preserve">                st.success(f"备份成功: backup/{name}")</w:t>
        <w:br/>
        <w:t xml:space="preserve">            else:</w:t>
        <w:br/>
        <w:t xml:space="preserve">                st.error(r.stderr[:200])</w:t>
        <w:br/>
        <w:t xml:space="preserve">        except FileNotFoundError:</w:t>
        <w:br/>
        <w:t xml:space="preserve">            st.error("未找到 mysqldump 命令，请确保 MySQL 已安装且在 PATH 中")</w:t>
        <w:br/>
        <w:t xml:space="preserve">        except Exception as e:</w:t>
        <w:br/>
        <w:t xml:space="preserve">            st.error(f"备份失败：{e}")</w:t>
        <w:br/>
        <w:br/>
        <w:t xml:space="preserve">    st.divider()</w:t>
        <w:br/>
        <w:br/>
        <w:t xml:space="preserve">    if st.button("🔄 重置数据库连接缓存"):</w:t>
        <w:br/>
        <w:t xml:space="preserve">        from core.config import get_engine</w:t>
        <w:br/>
        <w:t xml:space="preserve">        # 关闭当前页面传入的旧连接</w:t>
        <w:br/>
        <w:t xml:space="preserve">        try:</w:t>
        <w:br/>
        <w:t xml:space="preserve">            _conn.close()</w:t>
        <w:br/>
        <w:t xml:space="preserve">        except Exception:</w:t>
        <w:br/>
        <w:t xml:space="preserve">            pass</w:t>
        <w:br/>
        <w:t xml:space="preserve">        # 清空缓存的连接池引擎</w:t>
        <w:br/>
        <w:t xml:space="preserve">        get_engine.clear()</w:t>
        <w:br/>
        <w:t xml:space="preserve">        st.session_state.conn_reset_msg = "连接池引擎缓存已清空，页面将自动重建连接"</w:t>
        <w:br/>
        <w:t xml:space="preserve">        st.rerun()</w:t>
        <w:br/>
        <w:br/>
        <w:br/>
        <w:t>def _safe_decode_sql(raw: bytes) -&gt; str:</w:t>
        <w:br/>
        <w:t xml:space="preserve">    """多重编码回退：UTF-8 → GBK → 忽略不可解码字节"""</w:t>
        <w:br/>
        <w:t xml:space="preserve">    try:</w:t>
        <w:br/>
        <w:t xml:space="preserve">        return raw.decode("utf-8")</w:t>
        <w:br/>
        <w:t xml:space="preserve">    except UnicodeDecodeError:</w:t>
        <w:br/>
        <w:t xml:space="preserve">        pass</w:t>
        <w:br/>
        <w:t xml:space="preserve">    try:</w:t>
        <w:br/>
        <w:t xml:space="preserve">        return raw.decode("gbk")</w:t>
        <w:br/>
        <w:t xml:space="preserve">    except UnicodeDecodeError:</w:t>
        <w:br/>
        <w:t xml:space="preserve">        return raw.decode("utf-8", errors="ignore")</w:t>
        <w:br/>
        <w:br/>
        <w:br/>
        <w:t>def restore_page(_conn):</w:t>
        <w:br/>
        <w:t xml:space="preserve">    """数据库恢复页面（临时文件 + mysql 命令导入）"""</w:t>
        <w:br/>
        <w:t xml:space="preserve">    import tempfile</w:t>
        <w:br/>
        <w:br/>
        <w:t xml:space="preserve">    file = st.file_uploader("选择备份文件 (.sql)", type="sql")</w:t>
        <w:br/>
        <w:br/>
        <w:t xml:space="preserve">    if file is not None:</w:t>
        <w:br/>
        <w:t xml:space="preserve">        st.session_state["_restore_sql_bytes"] = file.getvalue()</w:t>
        <w:br/>
        <w:br/>
        <w:t xml:space="preserve">    if "_restore_sql_bytes" not in st.session_state:</w:t>
        <w:br/>
        <w:t xml:space="preserve">        st.info("请上传一个 .sql 备份文件")</w:t>
        <w:br/>
        <w:t xml:space="preserve">        return</w:t>
        <w:br/>
        <w:br/>
        <w:t xml:space="preserve">    if st.button("确认恢复（覆盖当前数据！）", type="primary", key="btn_restore"):</w:t>
        <w:br/>
        <w:t xml:space="preserve">        tmp_path = None</w:t>
        <w:br/>
        <w:t xml:space="preserve">        try:</w:t>
        <w:br/>
        <w:t xml:space="preserve">            # 先提交当前连接未完成的事务，释放表锁，防止 DDL 死锁</w:t>
        <w:br/>
        <w:t xml:space="preserve">            _conn.commit()</w:t>
        <w:br/>
        <w:br/>
        <w:t xml:space="preserve">            # 1. 安全解码：UTF-8 → GBK → 容错跳过</w:t>
        <w:br/>
        <w:t xml:space="preserve">            sql_content = _safe_decode_sql(st.session_state["_restore_sql_bytes"])</w:t>
        <w:br/>
        <w:t xml:space="preserve">            full_script = (</w:t>
        <w:br/>
        <w:t xml:space="preserve">                "SET FOREIGN_KEY_CHECKS=0;\n"</w:t>
        <w:br/>
        <w:t xml:space="preserve">                + sql_content</w:t>
        <w:br/>
        <w:t xml:space="preserve">                + "\nSET FOREIGN_KEY_CHECKS=1;"</w:t>
        <w:br/>
        <w:t xml:space="preserve">            )</w:t>
        <w:br/>
        <w:br/>
        <w:t xml:space="preserve">            # 2. 写入临时文件，避免 Windows 管道死锁</w:t>
        <w:br/>
        <w:t xml:space="preserve">            with tempfile.NamedTemporaryFile(</w:t>
        <w:br/>
        <w:t xml:space="preserve">                mode="w",</w:t>
        <w:br/>
        <w:t xml:space="preserve">                suffix=".sql",</w:t>
        <w:br/>
        <w:t xml:space="preserve">                delete=False,</w:t>
        <w:br/>
        <w:t xml:space="preserve">                encoding="utf-8",</w:t>
        <w:br/>
        <w:t xml:space="preserve">            ) as tmp:</w:t>
        <w:br/>
        <w:t xml:space="preserve">                tmp.write(full_script)</w:t>
        <w:br/>
        <w:t xml:space="preserve">                tmp_path = tmp.name</w:t>
        <w:br/>
        <w:br/>
        <w:t xml:space="preserve">            # 3. 通过文件流 stdin 执行 mysql，指定目标数据库 db_sms</w:t>
        <w:br/>
        <w:t xml:space="preserve">            # 如果 root 有密码，请取消注释下行的 -p：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#   "-p123456",   ← -p 和密码之间没有空格！</w:t>
        <w:br/>
        <w:t xml:space="preserve">            with open(tmp_path, "r", encoding="utf-8") as f:</w:t>
        <w:br/>
        <w:t xml:space="preserve">                r = subprocess.run(</w:t>
        <w:br/>
        <w:t xml:space="preserve">                    [</w:t>
        <w:br/>
        <w:t xml:space="preserve">                        "mysql",</w:t>
        <w:br/>
        <w:t xml:space="preserve">                        "-u",</w:t>
        <w:br/>
        <w:t xml:space="preserve">                        "root",</w:t>
        <w:br/>
        <w:t xml:space="preserve">                        # "-p123456",</w:t>
        <w:br/>
        <w:t xml:space="preserve">                        "--default-character-set=utf8mb4",</w:t>
        <w:br/>
        <w:t xml:space="preserve">                        "db_sms",</w:t>
        <w:br/>
        <w:t xml:space="preserve">                    ],</w:t>
        <w:br/>
        <w:t xml:space="preserve">                    stdin=f,</w:t>
        <w:br/>
        <w:t xml:space="preserve">                    capture_output=True,</w:t>
        <w:br/>
        <w:t xml:space="preserve">                    text=True,</w:t>
        <w:br/>
        <w:t xml:space="preserve">                    check=False,</w:t>
        <w:br/>
        <w:t xml:space="preserve">                    shell=False,</w:t>
        <w:br/>
        <w:t xml:space="preserve">                )</w:t>
        <w:br/>
        <w:br/>
        <w:t xml:space="preserve">            if r.returncode == 0:</w:t>
        <w:br/>
        <w:t xml:space="preserve">                st.success("恢复成功！请重启应用")</w:t>
        <w:br/>
        <w:t xml:space="preserve">                del st.session_state["_restore_sql_bytes"]</w:t>
        <w:br/>
        <w:t xml:space="preserve">            else:</w:t>
        <w:br/>
        <w:t xml:space="preserve">                # mysql 可能将错误信息输出到 stdout，两者都检查</w:t>
        <w:br/>
        <w:t xml:space="preserve">                error_msg = r.stderr.strip() or r.stdout.strip()</w:t>
        <w:br/>
        <w:t xml:space="preserve">                st.error(f"恢复失败：{error_msg}")</w:t>
        <w:br/>
        <w:t xml:space="preserve">        except FileNotFoundError:</w:t>
        <w:br/>
        <w:t xml:space="preserve">            st.error(</w:t>
        <w:br/>
        <w:t xml:space="preserve">                "未找到 mysql 命令！请确保 MySQL 的 bin 目录已加入 PATH，"</w:t>
        <w:br/>
        <w:t xml:space="preserve">                "或将下方命令中的 'mysql' 改为绝对路径，例如：\n"</w:t>
        <w:br/>
        <w:t xml:space="preserve">                "r'C:/Program Files/MySQL/MySQL Server 8.0/bin/mysql.exe'"</w:t>
        <w:br/>
        <w:t xml:space="preserve">            )</w:t>
        <w:br/>
        <w:t xml:space="preserve">        except Exception as e:</w:t>
        <w:br/>
        <w:t xml:space="preserve">            st.error(f"恢复过程发生异常：{e}")</w:t>
        <w:br/>
        <w:t xml:space="preserve">        finally:</w:t>
        <w:br/>
        <w:t xml:space="preserve">            # 4. 确保临时文件被清理</w:t>
        <w:br/>
        <w:t xml:space="preserve">            if tmp_path and os.path.exists(tmp_path):</w:t>
        <w:br/>
        <w:t xml:space="preserve">                try:</w:t>
        <w:br/>
        <w:t xml:space="preserve">                    os.unlink(tmp_path)</w:t>
        <w:br/>
        <w:t xml:space="preserve">                except OSError:</w:t>
        <w:br/>
        <w:t xml:space="preserve">                    pass</w:t>
        <w:br/>
        <w:br/>
        <w:br/>
        <w:t>def class_manage_page(conn):</w:t>
        <w:br/>
        <w:t xml:space="preserve">    """班级管理页面：新增 / 修改 / 删除"""</w:t>
        <w:br/>
        <w:t xml:space="preserve">    # 显示上次操作的消息（跨 st.rerun 存活）</w:t>
        <w:br/>
        <w:t xml:space="preserve">    if st.session_state.get("msg"):</w:t>
        <w:br/>
        <w:t xml:space="preserve">        _, m = st.session_state.pop("msg")</w:t>
        <w:br/>
        <w:t xml:space="preserve">        st.success(m)</w:t>
        <w:br/>
        <w:br/>
        <w:t xml:space="preserve">    rows = class_list(conn)</w:t>
        <w:br/>
        <w:t xml:space="preserve">    df = pd.DataFrame(rows, columns=["ID", "班级名", "年级", "专业", "状态"])</w:t>
        <w:br/>
        <w:t xml:space="preserve">    st.dataframe(df, use_container_width=True)</w:t>
        <w:br/>
        <w:br/>
        <w:t xml:space="preserve">    label_map = {f"{r[1]} ({r[2]}级 {r[3]})": r[0] for r in rows}</w:t>
        <w:br/>
        <w:t xml:space="preserve">    labels = list(label_map.keys())</w:t>
        <w:br/>
        <w:t xml:space="preserve">    id_map = {r[0]: (r[1], r[2], r[3], r[4]) for r in rows}</w:t>
        <w:br/>
        <w:br/>
        <w:t xml:space="preserve">    mode = st.radio("操作", ["新增", "修改", "删除"], horizontal=True)</w:t>
        <w:br/>
        <w:br/>
        <w:t xml:space="preserve">    if mode == "新增":</w:t>
        <w:br/>
        <w:t xml:space="preserve">        this_year = datetime.now().year</w:t>
        <w:br/>
        <w:t xml:space="preserve">        grade_opts = [str(y) for y in range(this_year - 5, this_year + 5)]</w:t>
        <w:br/>
        <w:t xml:space="preserve">        grade = st.selectbox("年级", grade_opts, index=5, key="ca_grade")</w:t>
        <w:br/>
        <w:t xml:space="preserve">        majors = all_majors()</w:t>
        <w:br/>
        <w:t xml:space="preserve">        major = st.selectbox("专业", majors, key="ca_major")</w:t>
        <w:br/>
        <w:br/>
        <w:t xml:space="preserve">        # 自动生成班级名预览</w:t>
        <w:br/>
        <w:t xml:space="preserve">        generated_name = None</w:t>
        <w:br/>
        <w:t xml:space="preserve">        if grade and major:</w:t>
        <w:br/>
        <w:t xml:space="preserve">            import re</w:t>
        <w:br/>
        <w:t xml:space="preserve">            cur = conn.cursor()</w:t>
        <w:br/>
        <w:t xml:space="preserve">            cur.execute(</w:t>
        <w:br/>
        <w:t xml:space="preserve">                "SELECT name FROM class WHERE grade=%s AND major=%s AND is_deleted=0",</w:t>
        <w:br/>
        <w:t xml:space="preserve">                [grade, major],</w:t>
        <w:br/>
        <w:t xml:space="preserve">            )</w:t>
        <w:br/>
        <w:t xml:space="preserve">            seq = 0</w:t>
        <w:br/>
        <w:t xml:space="preserve">            for (name,) in cur.fetchall():</w:t>
        <w:br/>
        <w:t xml:space="preserve">                m = re.search(r"(\d+)班$", name)</w:t>
        <w:br/>
        <w:t xml:space="preserve">                if m:</w:t>
        <w:br/>
        <w:t xml:space="preserve">                    n = int(m.group(1))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    if n &gt; seq:</w:t>
        <w:br/>
        <w:t xml:space="preserve">                        seq = n</w:t>
        <w:br/>
        <w:t xml:space="preserve">            generated_name = f"{grade}{major}{seq + 1}班"</w:t>
        <w:br/>
        <w:t xml:space="preserve">            st.info(f"📌 将新增：**{generated_name}**")</w:t>
        <w:br/>
        <w:br/>
        <w:t xml:space="preserve">        if st.button("新增班级", key="btn_ca"):</w:t>
        <w:br/>
        <w:t xml:space="preserve">            if not generated_name:</w:t>
        <w:br/>
        <w:t xml:space="preserve">                return</w:t>
        <w:br/>
        <w:t xml:space="preserve">            data = validate_or_error(ClassCreate, name=generated_name, grade=grade, major=major)</w:t>
        <w:br/>
        <w:t xml:space="preserve">            if data is None:</w:t>
        <w:br/>
        <w:t xml:space="preserve">                return</w:t>
        <w:br/>
        <w:t xml:space="preserve">            try:</w:t>
        <w:br/>
        <w:t xml:space="preserve">                with conn.cursor() as cur:</w:t>
        <w:br/>
        <w:t xml:space="preserve">                    cur.execute(</w:t>
        <w:br/>
        <w:t xml:space="preserve">                        "INSERT INTO class (name,grade,major) VALUES (%s,%s,%s)",</w:t>
        <w:br/>
        <w:t xml:space="preserve">                        [data["name"], data["grade"], data["major"]],</w:t>
        <w:br/>
        <w:t xml:space="preserve">                    )</w:t>
        <w:br/>
        <w:t xml:space="preserve">                conn.commit()</w:t>
        <w:br/>
        <w:t xml:space="preserve">                st.session_state.msg = ("success", "新增成功")</w:t>
        <w:br/>
        <w:t xml:space="preserve">            except pymysql.Error as e:</w:t>
        <w:br/>
        <w:t xml:space="preserve">                conn.rollback()</w:t>
        <w:br/>
        <w:t xml:space="preserve">                st.error(f"新增失败：{e}")</w:t>
        <w:br/>
        <w:t xml:space="preserve">            for k in ["ca_grade", "ca_major"]:</w:t>
        <w:br/>
        <w:t xml:space="preserve">                st.session_state.pop(k, None)</w:t>
        <w:br/>
        <w:t xml:space="preserve">            st.rerun()</w:t>
        <w:br/>
        <w:br/>
        <w:t xml:space="preserve">    elif mode == "修改":</w:t>
        <w:br/>
        <w:t xml:space="preserve">        sel = st.selectbox("选择要修改的班级", labels, key="class_edit_sel")</w:t>
        <w:br/>
        <w:t xml:space="preserve">        if sel:</w:t>
        <w:br/>
        <w:t xml:space="preserve">            class_id = label_map[sel]</w:t>
        <w:br/>
        <w:t xml:space="preserve">            name, grade, major, status = id_map[class_id]</w:t>
        <w:br/>
        <w:t xml:space="preserve">            st.text(f"📌 班级名：{name}")</w:t>
        <w:br/>
        <w:t xml:space="preserve">            st.text(f"📌 年级：{grade}级")</w:t>
        <w:br/>
        <w:t xml:space="preserve">            st.text(f"📌 专业：{major}")</w:t>
        <w:br/>
        <w:t xml:space="preserve">            new_status = st.selectbox(</w:t>
        <w:br/>
        <w:t xml:space="preserve">                "状态",</w:t>
        <w:br/>
        <w:t xml:space="preserve">                ["在读", "毕业"],</w:t>
        <w:br/>
        <w:t xml:space="preserve">                index=0 if status == "在读" else 1,</w:t>
        <w:br/>
        <w:t xml:space="preserve">                key=f"ce_status_{class_id}",</w:t>
        <w:br/>
        <w:t xml:space="preserve">            )</w:t>
        <w:br/>
        <w:t xml:space="preserve">            if st.button("保存修改", key=f"save_class_{class_id}"):</w:t>
        <w:br/>
        <w:t xml:space="preserve">                try:</w:t>
        <w:br/>
        <w:t xml:space="preserve">                    with conn.cursor() as cur:</w:t>
        <w:br/>
        <w:t xml:space="preserve">                        cur.execute(</w:t>
        <w:br/>
        <w:t xml:space="preserve">                            "UPDATE class SET status=%s WHERE id=%s",</w:t>
        <w:br/>
        <w:t xml:space="preserve">                            [1 if new_status == "在读" else 0, class_id],</w:t>
        <w:br/>
        <w:t xml:space="preserve">                        )</w:t>
        <w:br/>
        <w:t xml:space="preserve">                    conn.commit()</w:t>
        <w:br/>
        <w:t xml:space="preserve">                    st.session_state.msg = ("success", "修改成功")</w:t>
        <w:br/>
        <w:t xml:space="preserve">                except pymysql.Error as e:</w:t>
        <w:br/>
        <w:t xml:space="preserve">                    conn.rollback()</w:t>
        <w:br/>
        <w:t xml:space="preserve">                    st.error(f"修改失败：{e}")</w:t>
        <w:br/>
        <w:t xml:space="preserve">                st.rerun()</w:t>
        <w:br/>
        <w:br/>
        <w:t xml:space="preserve">    elif mode == "删除":</w:t>
        <w:br/>
        <w:t xml:space="preserve">        sel = st.selectbox("选择要删除的班级", labels, key="class_del_sel")</w:t>
        <w:br/>
        <w:t xml:space="preserve">        if sel and st.button("确认删除", type="primary"):</w:t>
        <w:br/>
        <w:t xml:space="preserve">            class_id = label_map[sel]</w:t>
        <w:br/>
        <w:t xml:space="preserve">            cur = conn.cursor()</w:t>
        <w:br/>
        <w:t xml:space="preserve">            cur.execute("SELECT COUNT(*) FROM student WHERE class_id=%s AND is_deleted=0", [class_id])</w:t>
        <w:br/>
        <w:t xml:space="preserve">            cnt = cur.fetchone()[0]</w:t>
        <w:br/>
        <w:t xml:space="preserve">            if cnt &gt; 0:</w:t>
        <w:br/>
        <w:t xml:space="preserve">                st.error(f"该班级还有 {cnt} 名在读学生，请先处理后再删除")</w:t>
        <w:br/>
        <w:t xml:space="preserve">                return</w:t>
        <w:br/>
        <w:t xml:space="preserve">            try:</w:t>
        <w:br/>
        <w:t xml:space="preserve">                with conn.cursor() as cur:</w:t>
        <w:br/>
        <w:t xml:space="preserve">                    cur.execute("UPDATE class SET is_deleted=1 WHERE id=%s", [class_id])</w:t>
        <w:br/>
        <w:t xml:space="preserve">                conn.commit()</w:t>
        <w:br/>
        <w:t xml:space="preserve">                st.session_state.msg = ("success", "删除成功")</w:t>
        <w:br/>
        <w:t xml:space="preserve">            except pymysql.Error as e:</w:t>
        <w:br/>
        <w:t xml:space="preserve">                conn.rollback()</w:t>
        <w:br/>
        <w:t xml:space="preserve">                st.error(f"删除失败：{e}")</w:t>
        <w:br/>
        <w:t xml:space="preserve">            st.rerun()</w:t>
        <w:br/>
        <w:br/>
        <w:br/>
        <w:t>def course_manage_page(conn):</w:t>
        <w:br/>
        <w:t xml:space="preserve">    """课程管理页面：新增（含已删除恢复）/ 修改 / 删除"""</w:t>
        <w:br/>
        <w:t xml:space="preserve">    if st.session_state.get("msg"):</w:t>
        <w:br/>
        <w:t xml:space="preserve">        _, m = st.session_state.pop("msg")</w:t>
        <w:br/>
        <w:t xml:space="preserve">        st.success(m)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rows = course_list(conn)</w:t>
        <w:br/>
        <w:t xml:space="preserve">    df = pd.DataFrame(rows, columns=["ID", "课程名", "学分", "状态"])</w:t>
        <w:br/>
        <w:t xml:space="preserve">    st.dataframe(df, use_container_width=True)</w:t>
        <w:br/>
        <w:t xml:space="preserve">    lmap = {f"{r[1]} ({r[2]}学分)": r[0] for r in rows}</w:t>
        <w:br/>
        <w:t xml:space="preserve">    imap = {r[0]: (r[1], r[2]) for r in rows}</w:t>
        <w:br/>
        <w:t xml:space="preserve">    labels = list(lmap.keys())</w:t>
        <w:br/>
        <w:br/>
        <w:t xml:space="preserve">    mode = st.radio("操作", ["新增", "修改", "删除"], horizontal=True)</w:t>
        <w:br/>
        <w:br/>
        <w:t xml:space="preserve">    if mode == "新增":</w:t>
        <w:br/>
        <w:t xml:space="preserve">        name = st.text_input(</w:t>
        <w:br/>
        <w:t xml:space="preserve">            "课程名",</w:t>
        <w:br/>
        <w:t xml:space="preserve">            placeholder="例如：数据库原理",</w:t>
        <w:br/>
        <w:t xml:space="preserve">            help="课程名长度为 1-100 个字符",</w:t>
        <w:br/>
        <w:t xml:space="preserve">            max_chars=100,</w:t>
        <w:br/>
        <w:t xml:space="preserve">            key="coa_name",</w:t>
        <w:br/>
        <w:t xml:space="preserve">        )</w:t>
        <w:br/>
        <w:t xml:space="preserve">        credit = st.text_input(</w:t>
        <w:br/>
        <w:t xml:space="preserve">            "学分", value="3.0", key="coa_credit", max_chars=4,</w:t>
        <w:br/>
        <w:t xml:space="preserve">            help="学分范围为 0.5~30.0，步长 0.5",</w:t>
        <w:br/>
        <w:t xml:space="preserve">        )</w:t>
        <w:br/>
        <w:t xml:space="preserve">        if st.button("新增课程", key="btn_coa"):</w:t>
        <w:br/>
        <w:t xml:space="preserve">            data = validate_or_error(CourseCreate, name=name, credit=credit)</w:t>
        <w:br/>
        <w:t xml:space="preserve">            if data is None:</w:t>
        <w:br/>
        <w:t xml:space="preserve">                return</w:t>
        <w:br/>
        <w:t xml:space="preserve">            with conn.cursor() as cur:</w:t>
        <w:br/>
        <w:t xml:space="preserve">                # 先检查该课程名是否已存在（含已删除的）</w:t>
        <w:br/>
        <w:t xml:space="preserve">                cur.execute("SELECT id, is_deleted FROM course WHERE name = %s", [data["name"]])</w:t>
        <w:br/>
        <w:t xml:space="preserve">                existing = cur.fetchone()</w:t>
        <w:br/>
        <w:t xml:space="preserve">                if existing:</w:t>
        <w:br/>
        <w:t xml:space="preserve">                    if existing[1] == 1:</w:t>
        <w:br/>
        <w:t xml:space="preserve">                        cur.execute(</w:t>
        <w:br/>
        <w:t xml:space="preserve">                            "UPDATE course SET is_deleted=0, credit=%s, status=1 WHERE id=%s",</w:t>
        <w:br/>
        <w:t xml:space="preserve">                            [data["credit"], existing[0]],</w:t>
        <w:br/>
        <w:t xml:space="preserve">                        )</w:t>
        <w:br/>
        <w:t xml:space="preserve">                        conn.commit()</w:t>
        <w:br/>
        <w:t xml:space="preserve">                        st.session_state.msg = (</w:t>
        <w:br/>
        <w:t xml:space="preserve">                            "success",</w:t>
        <w:br/>
        <w:t xml:space="preserve">                            "课程已恢复（之前已删除，现已还原）",</w:t>
        <w:br/>
        <w:t xml:space="preserve">                        )</w:t>
        <w:br/>
        <w:t xml:space="preserve">                    else:</w:t>
        <w:br/>
        <w:t xml:space="preserve">                        st.error("课程名已存在，请使用其他名称")</w:t>
        <w:br/>
        <w:t xml:space="preserve">                else:</w:t>
        <w:br/>
        <w:t xml:space="preserve">                    try:</w:t>
        <w:br/>
        <w:t xml:space="preserve">                        cur.execute(</w:t>
        <w:br/>
        <w:t xml:space="preserve">                            "INSERT INTO course (name,credit) VALUES (%s,%s)",</w:t>
        <w:br/>
        <w:t xml:space="preserve">                            [data["name"], data["credit"]],</w:t>
        <w:br/>
        <w:t xml:space="preserve">                        )</w:t>
        <w:br/>
        <w:t xml:space="preserve">                        conn.commit()</w:t>
        <w:br/>
        <w:t xml:space="preserve">                        st.session_state.msg = ("success", "新增成功")</w:t>
        <w:br/>
        <w:t xml:space="preserve">                    except pymysql.Error as e:</w:t>
        <w:br/>
        <w:t xml:space="preserve">                        conn.rollback()</w:t>
        <w:br/>
        <w:t xml:space="preserve">                        st.error(f"新增失败：{e}")</w:t>
        <w:br/>
        <w:t xml:space="preserve">                if st.session_state.get("msg"):</w:t>
        <w:br/>
        <w:t xml:space="preserve">                    for k in ["coa_name", "coa_credit"]:</w:t>
        <w:br/>
        <w:t xml:space="preserve">                        st.session_state.pop(k, None)</w:t>
        <w:br/>
        <w:t xml:space="preserve">                    st.rerun()</w:t>
        <w:br/>
        <w:br/>
        <w:t xml:space="preserve">    elif mode == "修改":</w:t>
        <w:br/>
        <w:t xml:space="preserve">        sel = st.selectbox("选择要修改的课程", labels, key="course_edit_sel")</w:t>
        <w:br/>
        <w:t xml:space="preserve">        if sel:</w:t>
        <w:br/>
        <w:t xml:space="preserve">            cid = lmap[sel]</w:t>
        <w:br/>
        <w:t xml:space="preserve">            name, credit = imap[cid]</w:t>
        <w:br/>
        <w:t xml:space="preserve">            new_name = st.text_input(</w:t>
        <w:br/>
        <w:t xml:space="preserve">                "课程名", value=name,</w:t>
        <w:br/>
        <w:t xml:space="preserve">                placeholder="例如：数据库原理",</w:t>
        <w:br/>
        <w:t xml:space="preserve">                help="课程名长度为 1-100 个字符",</w:t>
        <w:br/>
        <w:t xml:space="preserve">                max_chars=100,</w:t>
        <w:br/>
        <w:t xml:space="preserve">                key=f"coe_name_{cid}",</w:t>
        <w:br/>
        <w:t xml:space="preserve">            )</w:t>
        <w:br/>
        <w:t xml:space="preserve">            new_credit = st.text_input(</w:t>
        <w:br/>
        <w:t xml:space="preserve">                "学分", value=f"{float(credit):.1f}" if credit else "3.0",</w:t>
        <w:br/>
        <w:t xml:space="preserve">                key=f"coe_credit_{cid}", max_chars=4,</w:t>
        <w:br/>
        <w:t xml:space="preserve">                help="学分范围为 0.5~30.0，步长 0.5",</w:t>
        <w:br/>
        <w:t xml:space="preserve">            )</w:t>
        <w:br/>
        <w:t xml:space="preserve">            if st.button("保存修改", key=f"save_course_{cid}"):</w:t>
        <w:br/>
        <w:t xml:space="preserve">                data = validate_or_error(CourseUpdate, name=new_name, credit=new_credit)</w:t>
        <w:br/>
        <w:t xml:space="preserve">                if data is None:</w:t>
        <w:br/>
        <w:t xml:space="preserve">                    return</w:t>
        <w:br/>
        <w:t xml:space="preserve">                with conn.cursor() as cur: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    # 如果改了名称，检查新名称是否冲突</w:t>
        <w:br/>
        <w:t xml:space="preserve">                    if data["name"] != name:</w:t>
        <w:br/>
        <w:t xml:space="preserve">                        cur.execute(</w:t>
        <w:br/>
        <w:t xml:space="preserve">                            "SELECT id, is_deleted FROM course WHERE name = %s AND id != %s",</w:t>
        <w:br/>
        <w:t xml:space="preserve">                            [data["name"], cid],</w:t>
        <w:br/>
        <w:t xml:space="preserve">                        )</w:t>
        <w:br/>
        <w:t xml:space="preserve">                        dup = cur.fetchone()</w:t>
        <w:br/>
        <w:t xml:space="preserve">                        if dup:</w:t>
        <w:br/>
        <w:t xml:space="preserve">                            if dup[1] == 1:</w:t>
        <w:br/>
        <w:t xml:space="preserve">                                st.error("该课程名已被删除的课程占用，请先在数据库手动处理")</w:t>
        <w:br/>
        <w:t xml:space="preserve">                            else:</w:t>
        <w:br/>
        <w:t xml:space="preserve">                                st.error("课程名已存在，请使用其他名称")</w:t>
        <w:br/>
        <w:t xml:space="preserve">                            return</w:t>
        <w:br/>
        <w:t xml:space="preserve">                    try:</w:t>
        <w:br/>
        <w:t xml:space="preserve">                        cur.execute(</w:t>
        <w:br/>
        <w:t xml:space="preserve">                            "UPDATE course SET name=%s,credit=%s WHERE id=%s",</w:t>
        <w:br/>
        <w:t xml:space="preserve">                            [data["name"], data["credit"], cid],</w:t>
        <w:br/>
        <w:t xml:space="preserve">                        )</w:t>
        <w:br/>
        <w:t xml:space="preserve">                        conn.commit()</w:t>
        <w:br/>
        <w:t xml:space="preserve">                        st.session_state.msg = ("success", "修改成功")</w:t>
        <w:br/>
        <w:t xml:space="preserve">                        st.rerun()</w:t>
        <w:br/>
        <w:t xml:space="preserve">                    except pymysql.Error as e:</w:t>
        <w:br/>
        <w:t xml:space="preserve">                        conn.rollback()</w:t>
        <w:br/>
        <w:t xml:space="preserve">                        st.error(f"修改失败：{e}")</w:t>
        <w:br/>
        <w:br/>
        <w:t xml:space="preserve">    elif mode == "删除":</w:t>
        <w:br/>
        <w:t xml:space="preserve">        sel = st.selectbox("选择要删除的课程", labels, key="course_del_sel")</w:t>
        <w:br/>
        <w:t xml:space="preserve">        if sel and st.button("确认删除", type="primary"):</w:t>
        <w:br/>
        <w:t xml:space="preserve">            cid = lmap[sel]</w:t>
        <w:br/>
        <w:t xml:space="preserve">            try:</w:t>
        <w:br/>
        <w:t xml:space="preserve">                with conn.cursor() as cur:</w:t>
        <w:br/>
        <w:t xml:space="preserve">                    cur.execute("UPDATE course SET is_deleted=1 WHERE id=%s", [cid])</w:t>
        <w:br/>
        <w:t xml:space="preserve">                conn.commit()</w:t>
        <w:br/>
        <w:t xml:space="preserve">                st.session_state.msg = ("success", "删除成功")</w:t>
        <w:br/>
        <w:t xml:space="preserve">            except pymysql.Error as e:</w:t>
        <w:br/>
        <w:t xml:space="preserve">                conn.rollback()</w:t>
        <w:br/>
        <w:t xml:space="preserve">                st.error(f"删除失败：{e}")</w:t>
        <w:br/>
        <w:t xml:space="preserve">            st.rerun()</w:t>
        <w:br/>
        <w:br/>
        <w:br/>
        <w:t>def enrollment_manage_page(conn):</w:t>
        <w:br/>
        <w:t xml:space="preserve">    """选课管理页面：查看选课记录并支持强制退选"""</w:t>
        <w:br/>
        <w:t xml:space="preserve">    if st.session_state.get("msg"):</w:t>
        <w:br/>
        <w:t xml:space="preserve">        _, m = st.session_state.pop("msg")</w:t>
        <w:br/>
        <w:t xml:space="preserve">        st.success(m)</w:t>
        <w:br/>
        <w:br/>
        <w:t xml:space="preserve">    # 查询可选学期</w:t>
        <w:br/>
        <w:t xml:space="preserve">    cur = conn.cursor()</w:t>
        <w:br/>
        <w:t xml:space="preserve">    cur.execute(</w:t>
        <w:br/>
        <w:t xml:space="preserve">        "SELECT DISTINCT co.semester FROM course_offering co "</w:t>
        <w:br/>
        <w:t xml:space="preserve">        "WHERE co.is_deleted = 0 ORDER BY co.semester DESC"</w:t>
        <w:br/>
        <w:t xml:space="preserve">    )</w:t>
        <w:br/>
        <w:t xml:space="preserve">    semesters = [r[0] for r in cur.fetchall()]</w:t>
        <w:br/>
        <w:t xml:space="preserve">    sel_sem = st.selectbox("选择学期", semesters)</w:t>
        <w:br/>
        <w:br/>
        <w:t xml:space="preserve">    # 输入学号查选课</w:t>
        <w:br/>
        <w:t xml:space="preserve">    sno = st.text_input("学生学号", placeholder="输入学号查询该学生该学期的选课", key="enroll_sno")</w:t>
        <w:br/>
        <w:t xml:space="preserve">    if not sno:</w:t>
        <w:br/>
        <w:t xml:space="preserve">        st.info("请输入学号查询选课记录")</w:t>
        <w:br/>
        <w:t xml:space="preserve">        return</w:t>
        <w:br/>
        <w:br/>
        <w:t xml:space="preserve">    cur.execute(</w:t>
        <w:br/>
        <w:t xml:space="preserve">        """SELECT e.id, s.name, s.no, c.name, t.name, co.semester,</w:t>
        <w:br/>
        <w:t xml:space="preserve">                  IFNULL(e.score, '未录入')</w:t>
        <w:br/>
        <w:t xml:space="preserve">           FROM enrollment e</w:t>
        <w:br/>
        <w:t xml:space="preserve">           JOIN student s ON e.student_id = s.id</w:t>
        <w:br/>
        <w:t xml:space="preserve">           JOIN course_offering co ON e.offering_id = co.id</w:t>
        <w:br/>
        <w:t xml:space="preserve">           JOIN course c ON co.course_id = c.id</w:t>
        <w:br/>
        <w:t xml:space="preserve">           JOIN teacher t ON co.teacher_id = t.id</w:t>
        <w:br/>
        <w:t xml:space="preserve">           WHERE e.is_deleted = 0 AND s.no = %s AND co.semester = %s</w:t>
        <w:br/>
        <w:t xml:space="preserve">           ORDER BY c.name""",</w:t>
        <w:br/>
        <w:t xml:space="preserve">        [sno, sel_sem],</w:t>
        <w:br/>
        <w:t xml:space="preserve">    )</w:t>
        <w:br/>
        <w:t xml:space="preserve">    rows = cur.fetchall()</w:t>
        <w:br/>
        <w:t xml:space="preserve">    if not rows:</w:t>
        <w:br/>
        <w:t xml:space="preserve">        st.info(f"学号 {sno} 在 {sel_sem} 暂无选课记录")</w:t>
        <w:br/>
        <w:t xml:space="preserve">        return</w:t>
        <w:br/>
        <w:t xml:space="preserve">    df = pd.DataFrame(</w:t>
        <w:br/>
        <w:t xml:space="preserve">        rows, columns=["选课ID", "学生", "学号", "课程", "教师", "学期", "成绩"]</w:t>
        <w:br/>
        <w:t xml:space="preserve">    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st.dataframe(df, use_container_width=True)</w:t>
        <w:br/>
        <w:br/>
        <w:t xml:space="preserve">    # 退选：输入选课ID</w:t>
        <w:br/>
        <w:t xml:space="preserve">    eid = st.text_input("输入要退选的选课ID", key="unenroll_id", placeholder="选课ID")</w:t>
        <w:br/>
        <w:t xml:space="preserve">    if st.button("强制退选", type="primary"):</w:t>
        <w:br/>
        <w:t xml:space="preserve">        if not eid or not eid.isdigit():</w:t>
        <w:br/>
        <w:t xml:space="preserve">            st.error("请输入有效的选课ID")</w:t>
        <w:br/>
        <w:t xml:space="preserve">            return</w:t>
        <w:br/>
        <w:t xml:space="preserve">        try:</w:t>
        <w:br/>
        <w:t xml:space="preserve">            with conn.cursor() as cur:</w:t>
        <w:br/>
        <w:t xml:space="preserve">                cur.execute(</w:t>
        <w:br/>
        <w:t xml:space="preserve">                    "UPDATE enrollment SET is_deleted=1 WHERE id=%s AND is_deleted=0",</w:t>
        <w:br/>
        <w:t xml:space="preserve">                    [int(eid)],</w:t>
        <w:br/>
        <w:t xml:space="preserve">                )</w:t>
        <w:br/>
        <w:t xml:space="preserve">            if cur.rowcount == 0:</w:t>
        <w:br/>
        <w:t xml:space="preserve">                st.error("选课ID不存在或已退选")</w:t>
        <w:br/>
        <w:t xml:space="preserve">                return</w:t>
        <w:br/>
        <w:t xml:space="preserve">            conn.commit()</w:t>
        <w:br/>
        <w:t xml:space="preserve">            st.session_state.msg = ("success", f"选课 #{eid} 已退选")</w:t>
        <w:br/>
        <w:t xml:space="preserve">        except pymysql.Error as e:</w:t>
        <w:br/>
        <w:t xml:space="preserve">            conn.rollback()</w:t>
        <w:br/>
        <w:t xml:space="preserve">            st.error(f"退选失败：{e}")</w:t>
        <w:br/>
        <w:t xml:space="preserve">        st.rerun()</w:t>
        <w:br/>
        <w:br/>
        <w:br/>
        <w:t>def teacher_manage_page(conn):</w:t>
        <w:br/>
        <w:t xml:space="preserve">    """教师管理页面：新增 / 修改 / 删除"""</w:t>
        <w:br/>
        <w:t xml:space="preserve">    if st.session_state.get("msg"):</w:t>
        <w:br/>
        <w:t xml:space="preserve">        _, m = st.session_state.pop("msg")</w:t>
        <w:br/>
        <w:t xml:space="preserve">        st.success(m)</w:t>
        <w:br/>
        <w:t xml:space="preserve">    rows = teacher_full_list(conn)</w:t>
        <w:br/>
        <w:t xml:space="preserve">    df = pd.DataFrame(rows, columns=["ID", "姓名", "工号", "职称", "电话", "状态"])</w:t>
        <w:br/>
        <w:t xml:space="preserve">    st.dataframe(df, use_container_width=True)</w:t>
        <w:br/>
        <w:br/>
        <w:t xml:space="preserve">    lmap = {f"{r[1]} ({r[2]})": r[0] for r in rows}</w:t>
        <w:br/>
        <w:t xml:space="preserve">    imap = {r[0]: (r[1], r[2], r[3], r[4]) for r in rows}</w:t>
        <w:br/>
        <w:t xml:space="preserve">    labels = list(lmap.keys())</w:t>
        <w:br/>
        <w:br/>
        <w:t xml:space="preserve">    mode = st.radio("操作", ["新增", "修改", "删除"], horizontal=True)</w:t>
        <w:br/>
        <w:br/>
        <w:t xml:space="preserve">    if mode == "新增":</w:t>
        <w:br/>
        <w:t xml:space="preserve">        name = st.text_input(</w:t>
        <w:br/>
        <w:t xml:space="preserve">            "姓名",</w:t>
        <w:br/>
        <w:t xml:space="preserve">            placeholder="例如：张三",</w:t>
        <w:br/>
        <w:t xml:space="preserve">            help="姓名长度为 1-50 个字符",</w:t>
        <w:br/>
        <w:t xml:space="preserve">            max_chars=50,</w:t>
        <w:br/>
        <w:t xml:space="preserve">            key="ta_name",</w:t>
        <w:br/>
        <w:t xml:space="preserve">        )</w:t>
        <w:br/>
        <w:t xml:space="preserve">        no = st.text_input(</w:t>
        <w:br/>
        <w:t xml:space="preserve">            "工号",</w:t>
        <w:br/>
        <w:t xml:space="preserve">            placeholder="例如：T20240001",</w:t>
        <w:br/>
        <w:t xml:space="preserve">            help="工号格式：T 开头 + 数字，如 T20240001",</w:t>
        <w:br/>
        <w:t xml:space="preserve">            max_chars=20,</w:t>
        <w:br/>
        <w:t xml:space="preserve">            key="ta_no",</w:t>
        <w:br/>
        <w:t xml:space="preserve">        )</w:t>
        <w:br/>
        <w:t xml:space="preserve">        _title_opts = ["", "教授", "副教授", "讲师", "助教", "高级工程师", "工程师", "实验师", "研究员", "副研究员"]</w:t>
        <w:br/>
        <w:t xml:space="preserve">        title = st.selectbox("职称", _title_opts, index=0, key="ta_title", format_func=lambda x: "（空）" if x == "" else x)</w:t>
        <w:br/>
        <w:t xml:space="preserve">        phone = st.text_input(</w:t>
        <w:br/>
        <w:t xml:space="preserve">            "电话（可空）",</w:t>
        <w:br/>
        <w:t xml:space="preserve">            placeholder="例如：13800138000",</w:t>
        <w:br/>
        <w:t xml:space="preserve">            help="电话为 7-15 位纯数字",</w:t>
        <w:br/>
        <w:t xml:space="preserve">            max_chars=15,</w:t>
        <w:br/>
        <w:t xml:space="preserve">            key="ta_phone",</w:t>
        <w:br/>
        <w:t xml:space="preserve">        )</w:t>
        <w:br/>
        <w:t xml:space="preserve">        if st.button("新增教师", key="btn_ta"):</w:t>
        <w:br/>
        <w:t xml:space="preserve">            data = validate_or_error(TeacherCreate, name=name, no=no, title=title, phone=phone)</w:t>
        <w:br/>
        <w:t xml:space="preserve">            if data is None:</w:t>
        <w:br/>
        <w:t xml:space="preserve">                return</w:t>
        <w:br/>
        <w:t xml:space="preserve">            try:</w:t>
        <w:br/>
        <w:t xml:space="preserve">                with conn.cursor() as cur:</w:t>
        <w:br/>
        <w:t xml:space="preserve">                    cur.execute(</w:t>
        <w:br/>
        <w:t xml:space="preserve">                        "INSERT INTO teacher (name,no,title,phone) VALUES (%s,%s,%s,%s)",</w:t>
        <w:br/>
        <w:t xml:space="preserve">                        [data["name"], data["no"], data.get("title"), data.get("phone")],</w:t>
        <w:br/>
        <w:t xml:space="preserve">                    )</w:t>
        <w:br/>
        <w:t xml:space="preserve">                conn.commit()</w:t>
        <w:br/>
        <w:t xml:space="preserve">                st.session_state.msg = ("success", "新增成功")</w:t>
        <w:br/>
        <w:t xml:space="preserve">            except pymysql.Error as e:</w:t>
        <w:br/>
        <w:t xml:space="preserve">                conn.rollback()</w:t>
        <w:br/>
        <w:t xml:space="preserve">                st.error(f"新增失败：{e}")</w:t>
        <w:br/>
        <w:t xml:space="preserve">            for k in ["ta_name", "ta_no", "ta_title", "ta_phone"]: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st.session_state.pop(k, None)</w:t>
        <w:br/>
        <w:t xml:space="preserve">            st.rerun()</w:t>
        <w:br/>
        <w:br/>
        <w:t xml:space="preserve">    elif mode == "修改":</w:t>
        <w:br/>
        <w:t xml:space="preserve">        sel = st.selectbox("选择要修改的教师", labels, key="t_edit")</w:t>
        <w:br/>
        <w:t xml:space="preserve">        if sel:</w:t>
        <w:br/>
        <w:t xml:space="preserve">            tid = lmap[sel]</w:t>
        <w:br/>
        <w:t xml:space="preserve">            name, no, title, phone = imap[tid]</w:t>
        <w:br/>
        <w:t xml:space="preserve">            new_name = st.text_input(</w:t>
        <w:br/>
        <w:t xml:space="preserve">                "姓名", value=name,</w:t>
        <w:br/>
        <w:t xml:space="preserve">                placeholder="例如：张三",</w:t>
        <w:br/>
        <w:t xml:space="preserve">                help="姓名长度为 1-50 个字符",</w:t>
        <w:br/>
        <w:t xml:space="preserve">                max_chars=50,</w:t>
        <w:br/>
        <w:t xml:space="preserve">                key=f"te_name_{tid}",</w:t>
        <w:br/>
        <w:t xml:space="preserve">            )</w:t>
        <w:br/>
        <w:t xml:space="preserve">            new_no = st.text_input(</w:t>
        <w:br/>
        <w:t xml:space="preserve">                "工号", value=no,</w:t>
        <w:br/>
        <w:t xml:space="preserve">                placeholder="例如：T20240001",</w:t>
        <w:br/>
        <w:t xml:space="preserve">                help="工号格式：T 开头 + 数字，如 T20240001",</w:t>
        <w:br/>
        <w:t xml:space="preserve">                max_chars=20,</w:t>
        <w:br/>
        <w:t xml:space="preserve">                key=f"te_no_{tid}",</w:t>
        <w:br/>
        <w:t xml:space="preserve">            )</w:t>
        <w:br/>
        <w:t xml:space="preserve">            _title_opts = ["", "教授", "副教授", "讲师", "助教", "高级工程师", "工程师", "实验师", "研究员", "副研究员"]</w:t>
        <w:br/>
        <w:t xml:space="preserve">            _title_fmt = lambda x: "（空）" if x == "" else x</w:t>
        <w:br/>
        <w:t xml:space="preserve">            default_idx = _title_opts.index(title) if title in _title_opts else 0</w:t>
        <w:br/>
        <w:t xml:space="preserve">            new_title = st.selectbox("职称", _title_opts, index=default_idx, key=f"te_title_{tid}", format_func=_title_fmt)</w:t>
        <w:br/>
        <w:t xml:space="preserve">            new_phone = st.text_input(</w:t>
        <w:br/>
        <w:t xml:space="preserve">                "电话", value=phone or "",</w:t>
        <w:br/>
        <w:t xml:space="preserve">                placeholder="例如：13800138000",</w:t>
        <w:br/>
        <w:t xml:space="preserve">                help="电话为 7-15 位纯数字",</w:t>
        <w:br/>
        <w:t xml:space="preserve">                max_chars=15,</w:t>
        <w:br/>
        <w:t xml:space="preserve">                key=f"te_phone_{tid}",</w:t>
        <w:br/>
        <w:t xml:space="preserve">            )</w:t>
        <w:br/>
        <w:t xml:space="preserve">            if st.button("保存修改", key=f"save_teacher_{tid}"):</w:t>
        <w:br/>
        <w:t xml:space="preserve">                data = validate_or_error(TeacherUpdate, name=new_name, no=new_no, title=new_title, phone=new_phone)</w:t>
        <w:br/>
        <w:t xml:space="preserve">                if data is None:</w:t>
        <w:br/>
        <w:t xml:space="preserve">                    return</w:t>
        <w:br/>
        <w:t xml:space="preserve">                try:</w:t>
        <w:br/>
        <w:t xml:space="preserve">                    with conn.cursor() as cur:</w:t>
        <w:br/>
        <w:t xml:space="preserve">                        cur.execute(</w:t>
        <w:br/>
        <w:t xml:space="preserve">                            "UPDATE teacher SET name=%s,no=%s,title=%s,phone=%s WHERE id=%s",</w:t>
        <w:br/>
        <w:t xml:space="preserve">                            [data["name"], data["no"], data.get("title"), data.get("phone"), tid],</w:t>
        <w:br/>
        <w:t xml:space="preserve">                        )</w:t>
        <w:br/>
        <w:t xml:space="preserve">                    conn.commit()</w:t>
        <w:br/>
        <w:t xml:space="preserve">                    st.session_state.msg = ("success", "修改成功")</w:t>
        <w:br/>
        <w:t xml:space="preserve">                except pymysql.Error as e:</w:t>
        <w:br/>
        <w:t xml:space="preserve">                    conn.rollback()</w:t>
        <w:br/>
        <w:t xml:space="preserve">                    st.error(f"修改失败：{e}")</w:t>
        <w:br/>
        <w:t xml:space="preserve">                st.rerun()</w:t>
        <w:br/>
        <w:br/>
        <w:t xml:space="preserve">    elif mode == "删除":</w:t>
        <w:br/>
        <w:t xml:space="preserve">        sel = st.selectbox("选择要删除的教师", labels, key="t_del")</w:t>
        <w:br/>
        <w:t xml:space="preserve">        if sel and st.button("确认删除", type="primary"):</w:t>
        <w:br/>
        <w:t xml:space="preserve">            tid = lmap[sel]</w:t>
        <w:br/>
        <w:t xml:space="preserve">            try:</w:t>
        <w:br/>
        <w:t xml:space="preserve">                with conn.cursor() as cur:</w:t>
        <w:br/>
        <w:t xml:space="preserve">                    cur.execute("UPDATE teacher SET is_deleted=1 WHERE id=%s", [tid])</w:t>
        <w:br/>
        <w:t xml:space="preserve">                conn.commit()</w:t>
        <w:br/>
        <w:t xml:space="preserve">                st.session_state.msg = ("success", "删除成功")</w:t>
        <w:br/>
        <w:t xml:space="preserve">            except pymysql.Error as e:</w:t>
        <w:br/>
        <w:t xml:space="preserve">                conn.rollback()</w:t>
        <w:br/>
        <w:t xml:space="preserve">                st.error(f"删除失败：{e}")</w:t>
        <w:br/>
        <w:t xml:space="preserve">            st.rerun()</w:t>
        <w:br/>
        <w:br/>
        <w:br/>
        <w:t>def student_manage_page(conn):</w:t>
        <w:br/>
        <w:t xml:space="preserve">    """学生管理页面：新增（含已删除恢复）/ 修改 / 删除"""</w:t>
        <w:br/>
        <w:t xml:space="preserve">    if st.session_state.get("msg"):</w:t>
        <w:br/>
        <w:t xml:space="preserve">        _, m = st.session_state.pop("msg")</w:t>
        <w:br/>
        <w:t xml:space="preserve">        st.success(m)</w:t>
        <w:br/>
        <w:t xml:space="preserve">    rows = student_full_list(conn)</w:t>
        <w:br/>
        <w:t xml:space="preserve">    df = pd.DataFrame(rows, columns=["ID", "姓名", "学号", "班级ID", "班级", "状态"])</w:t>
        <w:br/>
        <w:t xml:space="preserve">    st.dataframe(df, use_container_width=True)</w:t>
        <w:br/>
        <w:t xml:space="preserve">    classes = class_list(conn)</w:t>
        <w:br/>
        <w:t xml:space="preserve">    clmap = {f"{r[1]} ({r[2]}级 {r[3]})": r[0] for r in classes}  # 班级标签→ID</w:t>
        <w:br/>
        <w:t xml:space="preserve">    slmap = {f"{r[1]} ({r[2]})": r[0] for r in rows}  # 学生标签→ID</w:t>
        <w:br/>
        <w:t xml:space="preserve">    simap = {r[0]: (r[1], r[2], r[3]) for r in rows}  # 学生ID→(name,no,class_id)</w:t>
        <w:br/>
        <w:t xml:space="preserve">    slabels = list(slmap.keys())</w:t>
        <w:br/>
        <w:t xml:space="preserve">    clabels = list(clmap.keys())</w:t>
        <w:br/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mode = st.radio("操作", ["新增", "修改", "删除"], horizontal=True)</w:t>
        <w:br/>
        <w:br/>
        <w:t xml:space="preserve">    if mode == "新增":</w:t>
        <w:br/>
        <w:t xml:space="preserve">        name = st.text_input(</w:t>
        <w:br/>
        <w:t xml:space="preserve">            "姓名",</w:t>
        <w:br/>
        <w:t xml:space="preserve">            placeholder="例如：张三",</w:t>
        <w:br/>
        <w:t xml:space="preserve">            help="姓名长度为 1-50 个字符",</w:t>
        <w:br/>
        <w:t xml:space="preserve">            max_chars=50,</w:t>
        <w:br/>
        <w:t xml:space="preserve">            key="sa_name",</w:t>
        <w:br/>
        <w:t xml:space="preserve">        )</w:t>
        <w:br/>
        <w:t xml:space="preserve">        no = st.text_input(</w:t>
        <w:br/>
        <w:t xml:space="preserve">            "学号", key="sa_no", placeholder="例如：20240001",</w:t>
        <w:br/>
        <w:t xml:space="preserve">            help="学号为 8-12 位纯数字，不可包含字母或符号",</w:t>
        <w:br/>
        <w:t xml:space="preserve">            max_chars=12,</w:t>
        <w:br/>
        <w:t xml:space="preserve">        )</w:t>
        <w:br/>
        <w:t xml:space="preserve">        cid = st.selectbox("班级", clabels, key="sa_class")</w:t>
        <w:br/>
        <w:t xml:space="preserve">        if st.button("新增学生", key="btn_sa"):</w:t>
        <w:br/>
        <w:t xml:space="preserve">            data = validate_or_error(StudentCreate, name=name, no=no, class_id=clmap[cid])</w:t>
        <w:br/>
        <w:t xml:space="preserve">            if data is None:</w:t>
        <w:br/>
        <w:t xml:space="preserve">                return</w:t>
        <w:br/>
        <w:t xml:space="preserve">            with conn.cursor() as cur:</w:t>
        <w:br/>
        <w:t xml:space="preserve">                # 先检查该学号是否已存在（含已删除的）</w:t>
        <w:br/>
        <w:t xml:space="preserve">                cur.execute("SELECT id, is_deleted FROM student WHERE no = %s", [data["no"]])</w:t>
        <w:br/>
        <w:t xml:space="preserve">                existing = cur.fetchone()</w:t>
        <w:br/>
        <w:t xml:space="preserve">                if existing:</w:t>
        <w:br/>
        <w:t xml:space="preserve">                    if existing[1] == 1:</w:t>
        <w:br/>
        <w:t xml:space="preserve">                        # 已逻辑删除 → 恢复</w:t>
        <w:br/>
        <w:t xml:space="preserve">                        cur.execute(</w:t>
        <w:br/>
        <w:t xml:space="preserve">                            "UPDATE student SET is_deleted=0, name=%s, class_id=%s WHERE id=%s",</w:t>
        <w:br/>
        <w:t xml:space="preserve">                            [data["name"], data["class_id"], existing[0]],</w:t>
        <w:br/>
        <w:t xml:space="preserve">                        )</w:t>
        <w:br/>
        <w:t xml:space="preserve">                        conn.commit()</w:t>
        <w:br/>
        <w:t xml:space="preserve">                        st.session_state.msg = (</w:t>
        <w:br/>
        <w:t xml:space="preserve">                            "success",</w:t>
        <w:br/>
        <w:t xml:space="preserve">                            f"学号 {data['no']} 已恢复（之前已删除，现已还原）",</w:t>
        <w:br/>
        <w:t xml:space="preserve">                        )</w:t>
        <w:br/>
        <w:t xml:space="preserve">                        for k in ["sa_name", "sa_no", "sa_class"]:</w:t>
        <w:br/>
        <w:t xml:space="preserve">                            st.session_state.pop(k, None)</w:t>
        <w:br/>
        <w:t xml:space="preserve">                        st.rerun()</w:t>
        <w:br/>
        <w:t xml:space="preserve">                    else:</w:t>
        <w:br/>
        <w:t xml:space="preserve">                        st.error(f"学号 {data['no']} 已存在，请使用其他学号")</w:t>
        <w:br/>
        <w:t xml:space="preserve">                else:</w:t>
        <w:br/>
        <w:t xml:space="preserve">                    try:</w:t>
        <w:br/>
        <w:t xml:space="preserve">                        cur.execute(</w:t>
        <w:br/>
        <w:t xml:space="preserve">                            "INSERT INTO student (name,no,class_id) VALUES (%s,%s,%s)",</w:t>
        <w:br/>
        <w:t xml:space="preserve">                            [data["name"], data["no"], data["class_id"]],</w:t>
        <w:br/>
        <w:t xml:space="preserve">                        )</w:t>
        <w:br/>
        <w:t xml:space="preserve">                        conn.commit()</w:t>
        <w:br/>
        <w:t xml:space="preserve">                        st.session_state.msg = ("success", "新增成功")</w:t>
        <w:br/>
        <w:t xml:space="preserve">                        for k in ["sa_name", "sa_no", "sa_class"]:</w:t>
        <w:br/>
        <w:t xml:space="preserve">                            st.session_state.pop(k, None)</w:t>
        <w:br/>
        <w:t xml:space="preserve">                        st.rerun()</w:t>
        <w:br/>
        <w:t xml:space="preserve">                    except pymysql.Error as e:</w:t>
        <w:br/>
        <w:t xml:space="preserve">                        conn.rollback()</w:t>
        <w:br/>
        <w:t xml:space="preserve">                        st.error(f"新增失败：{e}")</w:t>
        <w:br/>
        <w:br/>
        <w:t xml:space="preserve">    elif mode == "修改":</w:t>
        <w:br/>
        <w:t xml:space="preserve">        sel = st.selectbox("选择要修改的学生", slabels, key="s_edit")</w:t>
        <w:br/>
        <w:t xml:space="preserve">        if sel:</w:t>
        <w:br/>
        <w:t xml:space="preserve">            stid = slmap[sel]</w:t>
        <w:br/>
        <w:t xml:space="preserve">            name, no, cur_cid = simap[stid]</w:t>
        <w:br/>
        <w:t xml:space="preserve">            matches = [k for k, v in clmap.items() if v == cur_cid]</w:t>
        <w:br/>
        <w:t xml:space="preserve">            cur_clabel = matches[0] if matches else None</w:t>
        <w:br/>
        <w:t xml:space="preserve">            new_name = st.text_input(</w:t>
        <w:br/>
        <w:t xml:space="preserve">                "姓名", value=name,</w:t>
        <w:br/>
        <w:t xml:space="preserve">                placeholder="例如：张三",</w:t>
        <w:br/>
        <w:t xml:space="preserve">                help="姓名长度为 1-50 个字符",</w:t>
        <w:br/>
        <w:t xml:space="preserve">                max_chars=50,</w:t>
        <w:br/>
        <w:t xml:space="preserve">                key=f"se_name_{stid}",</w:t>
        <w:br/>
        <w:t xml:space="preserve">            )</w:t>
        <w:br/>
        <w:t xml:space="preserve">            new_no = st.text_input(</w:t>
        <w:br/>
        <w:t xml:space="preserve">                "学号", value=no,</w:t>
        <w:br/>
        <w:t xml:space="preserve">                placeholder="例如：20240001",</w:t>
        <w:br/>
        <w:t xml:space="preserve">                help="学号为 8-12 位纯数字，不可包含字母或符号",</w:t>
        <w:br/>
        <w:t xml:space="preserve">                max_chars=12,</w:t>
        <w:br/>
        <w:t xml:space="preserve">                key=f"se_no_{stid}",</w:t>
        <w:br/>
        <w:t xml:space="preserve">            )</w:t>
        <w:br/>
        <w:t xml:space="preserve">            new_cid = st.selectbox(</w:t>
        <w:br/>
        <w:t xml:space="preserve">                "班级", clabels, key=f"se_class_{stid}"</w:t>
        <w:br/>
        <w:t xml:space="preserve">            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if st.button("保存修改", key=f"save_student_{stid}"):</w:t>
        <w:br/>
        <w:t xml:space="preserve">                data = validate_or_error(StudentUpdate, name=new_name, no=new_no, class_id=clmap[new_cid])</w:t>
        <w:br/>
        <w:t xml:space="preserve">                if data is None:</w:t>
        <w:br/>
        <w:t xml:space="preserve">                    return</w:t>
        <w:br/>
        <w:t xml:space="preserve">                try:</w:t>
        <w:br/>
        <w:t xml:space="preserve">                    with conn.cursor() as cur:</w:t>
        <w:br/>
        <w:t xml:space="preserve">                        cur.execute(</w:t>
        <w:br/>
        <w:t xml:space="preserve">                            "UPDATE student SET name=%s,no=%s,class_id=%s WHERE id=%s",</w:t>
        <w:br/>
        <w:t xml:space="preserve">                            [data["name"], data["no"], data["class_id"], stid],</w:t>
        <w:br/>
        <w:t xml:space="preserve">                        )</w:t>
        <w:br/>
        <w:t xml:space="preserve">                    conn.commit()</w:t>
        <w:br/>
        <w:t xml:space="preserve">                    st.session_state.msg = ("success", "修改成功")</w:t>
        <w:br/>
        <w:t xml:space="preserve">                except pymysql.Error as e:</w:t>
        <w:br/>
        <w:t xml:space="preserve">                    conn.rollback()</w:t>
        <w:br/>
        <w:t xml:space="preserve">                    st.error(f"修改失败：{e}")</w:t>
        <w:br/>
        <w:t xml:space="preserve">                st.rerun()</w:t>
        <w:br/>
        <w:br/>
        <w:t xml:space="preserve">    elif mode == "删除":</w:t>
        <w:br/>
        <w:t xml:space="preserve">        sel = st.selectbox("选择要删除的学生", slabels, key="s_del")</w:t>
        <w:br/>
        <w:t xml:space="preserve">        if sel and st.button("确认删除", type="primary"):</w:t>
        <w:br/>
        <w:t xml:space="preserve">            stid = slmap[sel]</w:t>
        <w:br/>
        <w:t xml:space="preserve">            try:</w:t>
        <w:br/>
        <w:t xml:space="preserve">                with conn.cursor() as cur:</w:t>
        <w:br/>
        <w:t xml:space="preserve">                    cur.execute("UPDATE student SET is_deleted=1 WHERE id=%s", [stid])</w:t>
        <w:br/>
        <w:t xml:space="preserve">                conn.commit()</w:t>
        <w:br/>
        <w:t xml:space="preserve">                st.session_state.msg = ("success", "删除成功")</w:t>
        <w:br/>
        <w:t xml:space="preserve">            except pymysql.Error as e:</w:t>
        <w:br/>
        <w:t xml:space="preserve">                conn.rollback()</w:t>
        <w:br/>
        <w:t xml:space="preserve">                st.error(f"删除失败：{e}")</w:t>
        <w:br/>
        <w:t xml:space="preserve">            st.rerun()</w:t>
        <w:br/>
        <w:br/>
        <w:br/>
        <w:t>def offering_manage_page(conn):</w:t>
        <w:br/>
        <w:t xml:space="preserve">    """排课管理页面：新增 / 修改 / 删除"""</w:t>
        <w:br/>
        <w:t xml:space="preserve">    if st.session_state.get("msg"):</w:t>
        <w:br/>
        <w:t xml:space="preserve">        _, m = st.session_state.pop("msg")</w:t>
        <w:br/>
        <w:t xml:space="preserve">        st.success(m)</w:t>
        <w:br/>
        <w:t xml:space="preserve">    rows = offering_full_list(conn)</w:t>
        <w:br/>
        <w:t xml:space="preserve">    df = pd.DataFrame(</w:t>
        <w:br/>
        <w:t xml:space="preserve">        rows,</w:t>
        <w:br/>
        <w:t xml:space="preserve">        columns=[</w:t>
        <w:br/>
        <w:t xml:space="preserve">            "ID",</w:t>
        <w:br/>
        <w:t xml:space="preserve">            "课程",</w:t>
        <w:br/>
        <w:t xml:space="preserve">            "教师",</w:t>
        <w:br/>
        <w:t xml:space="preserve">            "学期",</w:t>
        <w:br/>
        <w:t xml:space="preserve">            "已选",</w:t>
        <w:br/>
        <w:t xml:space="preserve">            "上限",</w:t>
        <w:br/>
        <w:t xml:space="preserve">            "状态",</w:t>
        <w:br/>
        <w:t xml:space="preserve">            "course_id",</w:t>
        <w:br/>
        <w:t xml:space="preserve">            "teacher_id",</w:t>
        <w:br/>
        <w:t xml:space="preserve">        ],</w:t>
        <w:br/>
        <w:t xml:space="preserve">    )</w:t>
        <w:br/>
        <w:t xml:space="preserve">    st.dataframe(</w:t>
        <w:br/>
        <w:t xml:space="preserve">        df[["ID", "课程", "教师", "学期", "已选", "上限", "状态"]],</w:t>
        <w:br/>
        <w:t xml:space="preserve">        use_container_width=True,</w:t>
        <w:br/>
        <w:t xml:space="preserve">    )</w:t>
        <w:br/>
        <w:t xml:space="preserve">    courses = course_list(conn)</w:t>
        <w:br/>
        <w:t xml:space="preserve">    clmap = {f"{r[1]} ({r[2]}学分)": r[0] for r in courses}</w:t>
        <w:br/>
        <w:t xml:space="preserve">    olmap = {f"#{r[0]} {r[1]}-{r[2]} ({r[3]})": r[0] for r in rows}</w:t>
        <w:br/>
        <w:br/>
        <w:t xml:space="preserve">    mode = st.radio("操作", ["新增", "修改", "删除"], horizontal=True)</w:t>
        <w:br/>
        <w:br/>
        <w:t xml:space="preserve">    if mode == "新增":</w:t>
        <w:br/>
        <w:t xml:space="preserve">        cid = st.selectbox("课程", list(clmap.keys()), key="oa_course")</w:t>
        <w:br/>
        <w:t xml:space="preserve">        course_id = clmap[cid]</w:t>
        <w:br/>
        <w:t xml:space="preserve">        teachers = teacher_course_teachers(conn, course_id)</w:t>
        <w:br/>
        <w:t xml:space="preserve">        if not teachers:</w:t>
        <w:br/>
        <w:t xml:space="preserve">            st.warning("该课程暂无能上的教师")</w:t>
        <w:br/>
        <w:t xml:space="preserve">            tid = st.selectbox(</w:t>
        <w:br/>
        <w:t xml:space="preserve">                "教师", ["（无可用教师）"], disabled=True, key="oa_teacher"</w:t>
        <w:br/>
        <w:t xml:space="preserve">            )</w:t>
        <w:br/>
        <w:t xml:space="preserve">        else:</w:t>
        <w:br/>
        <w:t xml:space="preserve">            tlmap = {f"{r[1]} ({r[2]})": r[0] for r in teachers}</w:t>
        <w:br/>
        <w:t xml:space="preserve">            tid = st.selectbox("教师", list(tlmap.keys()), key="oa_teacher")</w:t>
        <w:br/>
        <w:t xml:space="preserve">        # 学期下拉：当前年份前后各3年</w:t>
        <w:br/>
        <w:t xml:space="preserve">        sem = st.selectbox("学期", _sem_options(), key="oa_sem")</w:t>
        <w:br/>
        <w:t xml:space="preserve">        max_s = st.text_input("上限", value="30", key="oa_max", max_chars=5, placeholder="上限 1~99999", help="选课人数上限，1~99999")</w:t>
        <w:br/>
        <w:t xml:space="preserve">        from datetime import timedelta</w:t>
        <w:br/>
        <w:t xml:space="preserve">        _now = datetime.now().replace(second=0, microsecond=0)</w:t>
        <w:br/>
        <w:t xml:space="preserve">        start_dt = st.datetime_input("选课开始", value=_now, format="YYYY/MM/DD", step=600, key="oa_start")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end_dt = st.datetime_input("选课截止", value=_now + timedelta(days=60), format="YYYY/MM/DD", step=600, key="oa_end")</w:t>
        <w:br/>
        <w:t xml:space="preserve">        deadline_dt = st.datetime_input("成绩截止", value=_now + timedelta(days=180), format="YYYY/MM/DD", step=600, key="oa_deadline")</w:t>
        <w:br/>
        <w:t xml:space="preserve">        if st.button("新增排课", key="btn_oa"):</w:t>
        <w:br/>
        <w:t xml:space="preserve">            if not teachers:</w:t>
        <w:br/>
        <w:t xml:space="preserve">                st.error("该课程暂无能上的教师，请重新选择课程")</w:t>
        <w:br/>
        <w:t xml:space="preserve">            else:</w:t>
        <w:br/>
        <w:t xml:space="preserve">                try:</w:t>
        <w:br/>
        <w:t xml:space="preserve">                    max_s_val = int(max_s)</w:t>
        <w:br/>
        <w:t xml:space="preserve">                except (ValueError, TypeError):</w:t>
        <w:br/>
        <w:t xml:space="preserve">                    st.error("选课上限必须为整数")</w:t>
        <w:br/>
        <w:t xml:space="preserve">                    return</w:t>
        <w:br/>
        <w:t xml:space="preserve">                if max_s_val &gt; 99999:</w:t>
        <w:br/>
        <w:t xml:space="preserve">                    st.error("选课上限不能超过 99999")</w:t>
        <w:br/>
        <w:t xml:space="preserve">                elif not _check_times(start_dt, end_dt, deadline_dt):</w:t>
        <w:br/>
        <w:t xml:space="preserve">                    pass</w:t>
        <w:br/>
        <w:t xml:space="preserve">                else:</w:t>
        <w:br/>
        <w:t xml:space="preserve">                    try:</w:t>
        <w:br/>
        <w:t xml:space="preserve">                        with conn.cursor() as cur:</w:t>
        <w:br/>
        <w:t xml:space="preserve">                            cur.execute(</w:t>
        <w:br/>
        <w:t xml:space="preserve">                                """INSERT INTO course_offering</w:t>
        <w:br/>
        <w:t xml:space="preserve">                                (course_id,teacher_id,semester,max_students,</w:t>
        <w:br/>
        <w:t xml:space="preserve">                                 enroll_start_time,enroll_end_time,grade_deadline)</w:t>
        <w:br/>
        <w:t xml:space="preserve">                                VALUES (%s,%s,%s,%s,%s,%s,%s)""",</w:t>
        <w:br/>
        <w:t xml:space="preserve">                                [</w:t>
        <w:br/>
        <w:t xml:space="preserve">                                    course_id,</w:t>
        <w:br/>
        <w:t xml:space="preserve">                                    tlmap[tid],</w:t>
        <w:br/>
        <w:t xml:space="preserve">                                    sem,</w:t>
        <w:br/>
        <w:t xml:space="preserve">                                    max_s_val,</w:t>
        <w:br/>
        <w:t xml:space="preserve">                                    start_dt.strftime("%Y-%m-%d %H:%M:%S"),</w:t>
        <w:br/>
        <w:t xml:space="preserve">                                    end_dt.strftime("%Y-%m-%d %H:%M:%S"),</w:t>
        <w:br/>
        <w:t xml:space="preserve">                                    deadline_dt.strftime("%Y-%m-%d %H:%M:%S"),</w:t>
        <w:br/>
        <w:t xml:space="preserve">                                ],</w:t>
        <w:br/>
        <w:t xml:space="preserve">                            )</w:t>
        <w:br/>
        <w:t xml:space="preserve">                        conn.commit()</w:t>
        <w:br/>
        <w:t xml:space="preserve">                        st.session_state.msg = ("success", "新增成功")</w:t>
        <w:br/>
        <w:t xml:space="preserve">                        for k in [</w:t>
        <w:br/>
        <w:t xml:space="preserve">                            "oa_course", "oa_teacher", "oa_sem", "oa_max",</w:t>
        <w:br/>
        <w:t xml:space="preserve">                            "oa_start", "oa_end", "oa_deadline",</w:t>
        <w:br/>
        <w:t xml:space="preserve">                        ]:</w:t>
        <w:br/>
        <w:t xml:space="preserve">                            st.session_state.pop(k, None)</w:t>
        <w:br/>
        <w:t xml:space="preserve">                        st.rerun()</w:t>
        <w:br/>
        <w:t xml:space="preserve">                    except pymysql.Error as e:</w:t>
        <w:br/>
        <w:t xml:space="preserve">                        conn.rollback()</w:t>
        <w:br/>
        <w:t xml:space="preserve">                        st.error(f"新增失败：{e}")</w:t>
        <w:br/>
        <w:br/>
        <w:t xml:space="preserve">    elif mode == "修改":</w:t>
        <w:br/>
        <w:t xml:space="preserve">        sel = st.selectbox("选择要修改的排课", list(olmap.keys()), key="o_edit")</w:t>
        <w:br/>
        <w:t xml:space="preserve">        if sel:</w:t>
        <w:br/>
        <w:t xml:space="preserve">            oid = olmap[sel]</w:t>
        <w:br/>
        <w:t xml:space="preserve">            # 显示当前课程和教师（只读）</w:t>
        <w:br/>
        <w:t xml:space="preserve">            for r in rows:</w:t>
        <w:br/>
        <w:t xml:space="preserve">                if r[0] == oid:</w:t>
        <w:br/>
        <w:t xml:space="preserve">                    st.info(f"📌 课程：{r[1]}　教师：{r[2]}　（如需更改请删除后重建）")</w:t>
        <w:br/>
        <w:t xml:space="preserve">                    break</w:t>
        <w:br/>
        <w:t xml:space="preserve">            with conn.cursor() as cur:</w:t>
        <w:br/>
        <w:t xml:space="preserve">                cur.execute(</w:t>
        <w:br/>
        <w:t xml:space="preserve">                    """SELECT semester, max_students, enroll_start_time,</w:t>
        <w:br/>
        <w:t xml:space="preserve">                    enroll_end_time, grade_deadline FROM course_offering WHERE id=%s""",</w:t>
        <w:br/>
        <w:t xml:space="preserve">                    [oid],</w:t>
        <w:br/>
        <w:t xml:space="preserve">                )</w:t>
        <w:br/>
        <w:t xml:space="preserve">                row = cur.fetchone()</w:t>
        <w:br/>
        <w:t xml:space="preserve">                # 学期：当前值不在列表中则追加</w:t>
        <w:br/>
        <w:t xml:space="preserve">                cur_sem = str(row[0])</w:t>
        <w:br/>
        <w:t xml:space="preserve">                sem_opts = list(_sem_options())</w:t>
        <w:br/>
        <w:t xml:space="preserve">                if cur_sem not in sem_opts:</w:t>
        <w:br/>
        <w:t xml:space="preserve">                    sem_opts.insert(0, cur_sem)</w:t>
        <w:br/>
        <w:t xml:space="preserve">                new_sem = st.selectbox(</w:t>
        <w:br/>
        <w:t xml:space="preserve">                    "学期", sem_opts, index=sem_opts.index(cur_sem), key=f"oe_sem_{oid}"</w:t>
        <w:br/>
        <w:t xml:space="preserve">                )</w:t>
        <w:br/>
        <w:t xml:space="preserve">                new_max = st.text_input("上限", value=str(row[1]), key=f"oe_max_{oid}", max_chars=5, placeholder="上限 1~99999", help="选课人数上限，1~99999")</w:t>
        <w:br/>
        <w:t xml:space="preserve">                new_start = st.datetime_input("选课开始", value=row[2], format="YYYY/MM/DD", step=600, key=f"oe_start_{oid}")</w:t>
        <w:br/>
        <w:t xml:space="preserve">                new_end = st.datetime_input("选课截止", value=row[3], format="YYYY/MM/DD", step=600, key=f"oe_end_{oid}")</w:t>
        <w:br/>
        <w:t xml:space="preserve">                new_deadline = st.datetime_input("成绩截止", value=row[4], format="YYYY/MM/DD", step=600, key=f"oe_deadline_{oid}")</w:t>
        <w:br/>
        <w:t xml:space="preserve">                if st.button("保存修改", key=f"save_offering_{oid}"):</w:t>
        <w:br/>
        <w:t xml:space="preserve">                    try:</w:t>
        <w:br/>
        <w:t xml:space="preserve">                        new_max_val = int(new_max)</w:t>
        <w:br/>
        <w:t xml:space="preserve">                    except (ValueError, TypeError):</w:t>
        <w:br/>
        <w:t xml:space="preserve">                        st.error("选课上限必须为整数")</w:t>
        <w:br/>
        <w:t xml:space="preserve">                        return</w:t>
        <w:br/>
        <w:t xml:space="preserve">                    if new_max_val &gt; 99999: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        st.error("选课上限不能超过 99999")</w:t>
        <w:br/>
        <w:t xml:space="preserve">                    elif _check_times(new_start, new_end, new_deadline):</w:t>
        <w:br/>
        <w:t xml:space="preserve">                        try:</w:t>
        <w:br/>
        <w:t xml:space="preserve">                            with conn.cursor() as cur:</w:t>
        <w:br/>
        <w:t xml:space="preserve">                                cur.execute(</w:t>
        <w:br/>
        <w:t xml:space="preserve">                                    """UPDATE course_offering</w:t>
        <w:br/>
        <w:t xml:space="preserve">                                    SET semester=%s,max_students=%s,enroll_start_time=%s,</w:t>
        <w:br/>
        <w:t xml:space="preserve">                                    enroll_end_time=%s,grade_deadline=%s WHERE id=%s""",</w:t>
        <w:br/>
        <w:t xml:space="preserve">                                    [</w:t>
        <w:br/>
        <w:t xml:space="preserve">                                        new_sem,</w:t>
        <w:br/>
        <w:t xml:space="preserve">                                        new_max_val,</w:t>
        <w:br/>
        <w:t xml:space="preserve">                                        new_start.strftime("%Y-%m-%d %H:%M:%S"),</w:t>
        <w:br/>
        <w:t xml:space="preserve">                                        new_end.strftime("%Y-%m-%d %H:%M:%S"),</w:t>
        <w:br/>
        <w:t xml:space="preserve">                                        new_deadline.strftime("%Y-%m-%d %H:%M:%S"),</w:t>
        <w:br/>
        <w:t xml:space="preserve">                                        oid,</w:t>
        <w:br/>
        <w:t xml:space="preserve">                                    ],</w:t>
        <w:br/>
        <w:t xml:space="preserve">                                )</w:t>
        <w:br/>
        <w:t xml:space="preserve">                            conn.commit()</w:t>
        <w:br/>
        <w:t xml:space="preserve">                            st.session_state.msg = ("success", "修改成功")</w:t>
        <w:br/>
        <w:t xml:space="preserve">                            st.rerun()</w:t>
        <w:br/>
        <w:t xml:space="preserve">                        except pymysql.Error as e:</w:t>
        <w:br/>
        <w:t xml:space="preserve">                            conn.rollback()</w:t>
        <w:br/>
        <w:t xml:space="preserve">                            st.error(f"修改失败：{e}")</w:t>
        <w:br/>
        <w:br/>
        <w:t xml:space="preserve">    elif mode == "删除":</w:t>
        <w:br/>
        <w:t xml:space="preserve">        sel = st.selectbox("选择要删除的排课", list(olmap.keys()), key="o_del")</w:t>
        <w:br/>
        <w:t xml:space="preserve">        if sel and st.button("确认删除", type="primary"):</w:t>
        <w:br/>
        <w:t xml:space="preserve">            oid = olmap[sel]</w:t>
        <w:br/>
        <w:t xml:space="preserve">            try:</w:t>
        <w:br/>
        <w:t xml:space="preserve">                with conn.cursor() as cur:</w:t>
        <w:br/>
        <w:t xml:space="preserve">                    cur.execute(</w:t>
        <w:br/>
        <w:t xml:space="preserve">                        "UPDATE course_offering SET is_deleted=1 WHERE id=%s", [oid]</w:t>
        <w:br/>
        <w:t xml:space="preserve">                    )</w:t>
        <w:br/>
        <w:t xml:space="preserve">                conn.commit()</w:t>
        <w:br/>
        <w:t xml:space="preserve">                st.session_state.msg = ("success", "删除成功")</w:t>
        <w:br/>
        <w:t xml:space="preserve">            except pymysql.Error as e:</w:t>
        <w:br/>
        <w:t xml:space="preserve">                conn.rollback()</w:t>
        <w:br/>
        <w:t xml:space="preserve">                st.error(f"删除失败：{e}")</w:t>
        <w:br/>
        <w:t xml:space="preserve">            st.rerun()</w:t>
        <w:br/>
        <w:br/>
        <w:br/>
        <w:t>def major_manage_page(_conn):</w:t>
        <w:br/>
        <w:t xml:space="preserve">    """专业管理页面：查看 / 新增 / 删除"""</w:t>
        <w:br/>
        <w:t xml:space="preserve">    if st.session_state.get("msg"):</w:t>
        <w:br/>
        <w:t xml:space="preserve">        _, m = st.session_state.pop("msg")</w:t>
        <w:br/>
        <w:t xml:space="preserve">        st.success(m)</w:t>
        <w:br/>
        <w:br/>
        <w:t xml:space="preserve">    majors = all_majors()</w:t>
        <w:br/>
        <w:t xml:space="preserve">    df = pd.DataFrame(majors, columns=["专业名称"])</w:t>
        <w:br/>
        <w:t xml:space="preserve">    st.dataframe(df, use_container_width=True)</w:t>
        <w:br/>
        <w:br/>
        <w:t xml:space="preserve">    col1, col2 = st.columns([3, 1])</w:t>
        <w:br/>
        <w:t xml:space="preserve">    new_name = col1.text_input(</w:t>
        <w:br/>
        <w:t xml:space="preserve">        "新增专业",</w:t>
        <w:br/>
        <w:t xml:space="preserve">        placeholder="例如：物联网工程",</w:t>
        <w:br/>
        <w:t xml:space="preserve">        help="专业名 1-50 个字符，不能包含逗号且不能重复",</w:t>
        <w:br/>
        <w:t xml:space="preserve">        max_chars=50,</w:t>
        <w:br/>
        <w:t xml:space="preserve">        key="ma_new",</w:t>
        <w:br/>
        <w:t xml:space="preserve">    )</w:t>
        <w:br/>
        <w:t xml:space="preserve">    if col2.button("添加", key="btn_ma"):</w:t>
        <w:br/>
        <w:t xml:space="preserve">        err = add_major(new_name)</w:t>
        <w:br/>
        <w:t xml:space="preserve">        if err:</w:t>
        <w:br/>
        <w:t xml:space="preserve">            st.error(err)</w:t>
        <w:br/>
        <w:t xml:space="preserve">        else:</w:t>
        <w:br/>
        <w:t xml:space="preserve">            st.session_state.msg = ("success", f"专业「{new_name}」已添加")</w:t>
        <w:br/>
        <w:t xml:space="preserve">            st.session_state.pop("ma_new", None)</w:t>
        <w:br/>
        <w:t xml:space="preserve">            st.rerun()</w:t>
        <w:br/>
        <w:br/>
        <w:t xml:space="preserve">    st.divider()</w:t>
        <w:br/>
        <w:t xml:space="preserve">    if majors:</w:t>
        <w:br/>
        <w:t xml:space="preserve">        del_sel = st.selectbox("选择要删除的专业", majors, key="ma_del")</w:t>
        <w:br/>
        <w:t xml:space="preserve">        if st.button("删除专业", type="primary"):</w:t>
        <w:br/>
        <w:t xml:space="preserve">            cur = _conn.cursor()</w:t>
        <w:br/>
        <w:t xml:space="preserve">            cur.execute(</w:t>
        <w:br/>
        <w:t xml:space="preserve">                "SELECT COUNT(*) FROM class WHERE major = %s AND is_deleted = 0",</w:t>
        <w:br/>
        <w:t xml:space="preserve">                [del_sel],</w:t>
        <w:br/>
        <w:t xml:space="preserve">            )</w:t>
        <w:br/>
        <w:t xml:space="preserve">            count = cur.fetchone()[0]</w:t>
        <w:br/>
        <w:t xml:space="preserve">            if count &gt; 0:</w:t>
        <w:br/>
        <w:t xml:space="preserve">                st.error(f"还有 {count} 个班级属于「{del_sel}」，请先处理这些班级")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else:</w:t>
        <w:br/>
        <w:t xml:space="preserve">                err = delete_major(del_sel)</w:t>
        <w:br/>
        <w:t xml:space="preserve">                if err:</w:t>
        <w:br/>
        <w:t xml:space="preserve">                    st.error(err)</w:t>
        <w:br/>
        <w:t xml:space="preserve">                else:</w:t>
        <w:br/>
        <w:t xml:space="preserve">                    st.session_state.msg = ("success", f"专业「{del_sel}」已删除")</w:t>
        <w:br/>
        <w:t xml:space="preserve">                    st.rerun()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教师页面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"""教师页面（Streamlit）"""</w:t>
        <w:br/>
        <w:br/>
        <w:t>import csv</w:t>
        <w:br/>
        <w:t>import os</w:t>
        <w:br/>
        <w:t>import sys</w:t>
        <w:br/>
        <w:t>import pandas as pd</w:t>
        <w:br/>
        <w:t>import plotly.express as px</w:t>
        <w:br/>
        <w:t>import pymysql</w:t>
        <w:br/>
        <w:t>import streamlit as st</w:t>
        <w:br/>
        <w:br/>
        <w:t># 确保 src/ 在 sys.path 中（student_tui / teacher_tui 模块所在目录）</w:t>
        <w:br/>
        <w:t>_src = os.path.dirname(os.path.dirname(os.path.abspath(__file__)))</w:t>
        <w:br/>
        <w:t>if _src not in sys.path:</w:t>
        <w:br/>
        <w:t xml:space="preserve">    sys.path.insert(0, _src)</w:t>
        <w:br/>
        <w:br/>
        <w:t>from teacher_tui import teacher_offerings, offering_students</w:t>
        <w:br/>
        <w:t>from core.models import GradeRecord, validate_or_error</w:t>
        <w:br/>
        <w:br/>
        <w:br/>
        <w:t>def grade_input_page(conn, tno):</w:t>
        <w:br/>
        <w:t xml:space="preserve">    """单条录入成绩页面"""</w:t>
        <w:br/>
        <w:t xml:space="preserve">    if st.session_state.get("msg"):</w:t>
        <w:br/>
        <w:t xml:space="preserve">        _, m = st.session_state.pop("msg")</w:t>
        <w:br/>
        <w:t xml:space="preserve">        st.success(m)</w:t>
        <w:br/>
        <w:t xml:space="preserve">    offerings = teacher_offerings(conn, tno)</w:t>
        <w:br/>
        <w:t xml:space="preserve">    if not offerings:</w:t>
        <w:br/>
        <w:t xml:space="preserve">        st.info("暂无排课")</w:t>
        <w:br/>
        <w:t xml:space="preserve">        return</w:t>
        <w:br/>
        <w:t xml:space="preserve">    choices = {f"#{r[0]} {r[1]} ({r[2]}) — {r[3]}/{r[4]}人": r[0] for r in offerings}</w:t>
        <w:br/>
        <w:t xml:space="preserve">    plan_id = choices[st.selectbox("选择排课", list(choices.keys()))]</w:t>
        <w:br/>
        <w:br/>
        <w:t xml:space="preserve">    students = offering_students(conn, plan_id)</w:t>
        <w:br/>
        <w:t xml:space="preserve">    if not students:</w:t>
        <w:br/>
        <w:t xml:space="preserve">        st.info("暂无学生选课")</w:t>
        <w:br/>
        <w:t xml:space="preserve">        return</w:t>
        <w:br/>
        <w:t xml:space="preserve">    df = pd.DataFrame(students, columns=["学号", "姓名", "成绩"])</w:t>
        <w:br/>
        <w:t xml:space="preserve">    st.dataframe(df, use_container_width=True)</w:t>
        <w:br/>
        <w:br/>
        <w:t xml:space="preserve">    col1, col2, col3 = st.columns(3)</w:t>
        <w:br/>
        <w:t xml:space="preserve">    sno = col1.text_input(</w:t>
        <w:br/>
        <w:t xml:space="preserve">        "学生学号",</w:t>
        <w:br/>
        <w:t xml:space="preserve">        placeholder="例如：20240001",</w:t>
        <w:br/>
        <w:t xml:space="preserve">        help="学号为 8-12 位纯数字",</w:t>
        <w:br/>
        <w:t xml:space="preserve">        max_chars=12,</w:t>
        <w:br/>
        <w:t xml:space="preserve">    )</w:t>
        <w:br/>
        <w:t xml:space="preserve">    score = col2.text_input(</w:t>
        <w:br/>
        <w:t xml:space="preserve">        "成绩",</w:t>
        <w:br/>
        <w:t xml:space="preserve">        placeholder="例如：88.5",</w:t>
        <w:br/>
        <w:t xml:space="preserve">        help="成绩为 0~100 的数值",</w:t>
        <w:br/>
        <w:t xml:space="preserve">        max_chars=6,</w:t>
        <w:br/>
        <w:t xml:space="preserve">    )</w:t>
        <w:br/>
        <w:t xml:space="preserve">    if col3.button("录入", key="grade_btn"):</w:t>
        <w:br/>
        <w:t xml:space="preserve">        data = validate_or_error(GradeRecord, sno=sno, score=score)</w:t>
        <w:br/>
        <w:t xml:space="preserve">        if data is None:</w:t>
        <w:br/>
        <w:t xml:space="preserve">            return</w:t>
        <w:br/>
        <w:t xml:space="preserve">        try:</w:t>
        <w:br/>
        <w:t xml:space="preserve">            cur = conn.cursor()</w:t>
        <w:br/>
        <w:t xml:space="preserve">            cur.callproc("sp_grade_input", [tno, plan_id, data["sno"], data["score"]])</w:t>
        <w:br/>
        <w:t xml:space="preserve">            conn.commit()</w:t>
        <w:br/>
        <w:t xml:space="preserve">            cur.fetchall()</w:t>
        <w:br/>
        <w:t xml:space="preserve">            cur.nextset()</w:t>
        <w:br/>
        <w:t xml:space="preserve">            st.session_state.msg = ("success", f"{data['sno']} → {data['score']}")</w:t>
        <w:br/>
        <w:t xml:space="preserve">            st.rerun()</w:t>
        <w:br/>
        <w:t xml:space="preserve">        except pymysql.Error as e:</w:t>
        <w:br/>
        <w:t xml:space="preserve">            st.error(str(e))</w:t>
        <w:br/>
        <w:br/>
        <w:br/>
        <w:t>def batch_grade_page(conn, tno):</w:t>
        <w:br/>
        <w:t xml:space="preserve">    """批量导入 CSV 成绩页面"""</w:t>
        <w:br/>
        <w:t xml:space="preserve">    file = st.file_uploader("上传 CSV（plan_id, student_no, score）", type="csv")</w:t>
        <w:br/>
        <w:t xml:space="preserve">    if not file:</w:t>
        <w:br/>
        <w:t xml:space="preserve">        return</w:t>
        <w:br/>
        <w:br/>
        <w:t xml:space="preserve">    if st.button("开始导入"):</w:t>
        <w:br/>
        <w:t xml:space="preserve">        content = file.read().decode("utf-8-sig")</w:t>
        <w:br/>
        <w:t xml:space="preserve">        reader = csv.DictReader(content.splitlines())</w:t>
        <w:br/>
        <w:t xml:space="preserve">        ok = fail = 0</w:t>
        <w:br/>
        <w:t xml:space="preserve">        for i, row in enumerate(reader, 1):</w:t>
        <w:br/>
        <w:t xml:space="preserve">            err_msg = None</w:t>
        <w:br/>
        <w:t xml:space="preserve">            try: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plan_id = int(row["plan_id"])</w:t>
        <w:br/>
        <w:t xml:space="preserve">                student_no = row["student_no"]</w:t>
        <w:br/>
        <w:t xml:space="preserve">                score = float(row["score"])</w:t>
        <w:br/>
        <w:t xml:space="preserve">            except (ValueError, KeyError):</w:t>
        <w:br/>
        <w:t xml:space="preserve">                err_msg = "数据格式错误，请检查 plan_id/student_no/score"</w:t>
        <w:br/>
        <w:t xml:space="preserve">            if err_msg is None:</w:t>
        <w:br/>
        <w:t xml:space="preserve">                try:</w:t>
        <w:br/>
        <w:t xml:space="preserve">                    cur = conn.cursor()</w:t>
        <w:br/>
        <w:t xml:space="preserve">                    cur.callproc("sp_grade_input", [tno, plan_id, student_no, score])</w:t>
        <w:br/>
        <w:t xml:space="preserve">                    conn.commit()</w:t>
        <w:br/>
        <w:t xml:space="preserve">                    cur.fetchall()</w:t>
        <w:br/>
        <w:t xml:space="preserve">                    cur.nextset()</w:t>
        <w:br/>
        <w:t xml:space="preserve">                    ok += 1</w:t>
        <w:br/>
        <w:t xml:space="preserve">                except pymysql.Error as e:</w:t>
        <w:br/>
        <w:t xml:space="preserve">                    err_msg = str(e)</w:t>
        <w:br/>
        <w:t xml:space="preserve">            if err_msg:</w:t>
        <w:br/>
        <w:t xml:space="preserve">                fail += 1</w:t>
        <w:br/>
        <w:t xml:space="preserve">                st.error(f"第{i}行 {row.get('student_no', '?')}: {err_msg}")</w:t>
        <w:br/>
        <w:t xml:space="preserve">        st.success(f"✅ 完成：成功 {ok} 条，失败 {fail} 条")</w:t>
        <w:br/>
        <w:br/>
        <w:br/>
        <w:t>def my_students_page(conn, tno):</w:t>
        <w:br/>
        <w:t xml:space="preserve">    """查看课程学生页面"""</w:t>
        <w:br/>
        <w:t xml:space="preserve">    offerings = teacher_offerings(conn, tno)</w:t>
        <w:br/>
        <w:t xml:space="preserve">    if not offerings:</w:t>
        <w:br/>
        <w:t xml:space="preserve">        st.info("暂无排课")</w:t>
        <w:br/>
        <w:t xml:space="preserve">        return</w:t>
        <w:br/>
        <w:t xml:space="preserve">    choices = {f"#{r[0]} {r[1]} ({r[2]}) — {r[3]}/{r[4]}人": r[0] for r in offerings}</w:t>
        <w:br/>
        <w:t xml:space="preserve">    plan_id = choices[st.selectbox("选择排课", list(choices.keys()))]</w:t>
        <w:br/>
        <w:br/>
        <w:t xml:space="preserve">    students = offering_students(conn, plan_id)</w:t>
        <w:br/>
        <w:t xml:space="preserve">    if not students:</w:t>
        <w:br/>
        <w:t xml:space="preserve">        st.info("暂无学生选课")</w:t>
        <w:br/>
        <w:t xml:space="preserve">        return</w:t>
        <w:br/>
        <w:br/>
        <w:t xml:space="preserve">    graded = [(s[0], s[1], float(s[2])) for s in students if s[2] is not None]</w:t>
        <w:br/>
        <w:t xml:space="preserve">    ungraded = [s for s in students if s[2] is None]</w:t>
        <w:br/>
        <w:br/>
        <w:t xml:space="preserve">    df = pd.DataFrame(students, columns=["学号", "姓名", "成绩"])</w:t>
        <w:br/>
        <w:t xml:space="preserve">    st.dataframe(df, use_container_width=True)</w:t>
        <w:br/>
        <w:br/>
        <w:t xml:space="preserve">    if ungraded:</w:t>
        <w:br/>
        <w:t xml:space="preserve">        st.warning(f"⚠️ 还有 **{len(ungraded)}** 名学生未录入成绩")</w:t>
        <w:br/>
        <w:t xml:space="preserve">        with st.expander("查看未录入学生名单"):</w:t>
        <w:br/>
        <w:t xml:space="preserve">            for s in ungraded:</w:t>
        <w:br/>
        <w:t xml:space="preserve">                st.write(f"- {s[1]}（{s[0]}）")</w:t>
        <w:br/>
        <w:br/>
        <w:t xml:space="preserve">    if graded:</w:t>
        <w:br/>
        <w:t xml:space="preserve">        st.divider()</w:t>
        <w:br/>
        <w:br/>
        <w:t xml:space="preserve">        buckets = {"优秀 ≥90": 0, "良好 80~89": 0, "中等 70~79": 0, "及格 60~69": 0, "不及格 &lt;60": 0}</w:t>
        <w:br/>
        <w:t xml:space="preserve">        for _, _, sc in graded:</w:t>
        <w:br/>
        <w:t xml:space="preserve">            if sc &gt;= 90:</w:t>
        <w:br/>
        <w:t xml:space="preserve">                buckets["优秀 ≥90"] += 1</w:t>
        <w:br/>
        <w:t xml:space="preserve">            elif sc &gt;= 80:</w:t>
        <w:br/>
        <w:t xml:space="preserve">                buckets["良好 80~89"] += 1</w:t>
        <w:br/>
        <w:t xml:space="preserve">            elif sc &gt;= 70:</w:t>
        <w:br/>
        <w:t xml:space="preserve">                buckets["中等 70~79"] += 1</w:t>
        <w:br/>
        <w:t xml:space="preserve">            elif sc &gt;= 60:</w:t>
        <w:br/>
        <w:t xml:space="preserve">                buckets["及格 60~69"] += 1</w:t>
        <w:br/>
        <w:t xml:space="preserve">            else:</w:t>
        <w:br/>
        <w:t xml:space="preserve">                buckets["不及格 &lt;60"] += 1</w:t>
        <w:br/>
        <w:t xml:space="preserve">        col_l, col_r = st.columns(2)</w:t>
        <w:br/>
        <w:t xml:space="preserve">        with col_l:</w:t>
        <w:br/>
        <w:t xml:space="preserve">            df_pie = pd.DataFrame([(k, v) for k, v in buckets.items() if v &gt; 0], columns=["等级", "人数"])</w:t>
        <w:br/>
        <w:t xml:space="preserve">            fig = px.pie(df_pie, values="人数", names="等级", title="成绩分布",</w:t>
        <w:br/>
        <w:t xml:space="preserve">                         color="等级",</w:t>
        <w:br/>
        <w:t xml:space="preserve">                         color_discrete_map={</w:t>
        <w:br/>
        <w:t xml:space="preserve">                             "优秀 ≥90": "#4CAF50", "良好 80~89": "#8BC34A",</w:t>
        <w:br/>
        <w:t xml:space="preserve">                             "中等 70~79": "#FFC107", "及格 60~69": "#FF9800",</w:t>
        <w:br/>
        <w:t xml:space="preserve">                             "不及格 &lt;60": "#f44336",</w:t>
        <w:br/>
        <w:t xml:space="preserve">                         })</w:t>
        <w:br/>
        <w:t xml:space="preserve">            fig.update_traces(textinfo="label+percent")</w:t>
        <w:br/>
        <w:t xml:space="preserve">            st.plotly_chart(fig, use_container_width=True)</w:t>
        <w:br/>
        <w:t xml:space="preserve">        with col_r:</w:t>
        <w:br/>
        <w:t xml:space="preserve">            df_rank = pd.DataFrame(graded, columns=["学号", "姓名", "成绩"])</w:t>
        <w:br/>
        <w:t xml:space="preserve">            df_rank = df_rank.sort_values("成绩", ascending=False).reset_index(drop=True)</w:t>
        <w:br/>
        <w:t xml:space="preserve">            df_rank["序号"] = range(1, len(df_rank) + 1)</w:t>
        <w:br/>
        <w:t xml:space="preserve">            fig = px.bar(df_rank, x="序号", y="成绩", title="成绩排行",</w:t>
        <w:br/>
        <w:t xml:space="preserve">                         hover_data={"姓名": True, "学号": True, "成绩": ":.1f"},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         text="成绩", text_auto=".1f",</w:t>
        <w:br/>
        <w:t xml:space="preserve">                         color="成绩", color_continuous_scale=["#f44336", "#FFC107", "#8BC34A", "#4CAF50"],</w:t>
        <w:br/>
        <w:t xml:space="preserve">                         range_color=[0, 100])</w:t>
        <w:br/>
        <w:t xml:space="preserve">            fig.update_traces(textposition="outside")</w:t>
        <w:br/>
        <w:t xml:space="preserve">            fig.update_layout(xaxis_title="名次", showlegend=False)</w:t>
        <w:br/>
        <w:t xml:space="preserve">            st.plotly_chart(fig, use_container_width=True)</w:t>
        <w:br/>
        <w:br/>
        <w:t xml:space="preserve">        scores_list = [sc for _, _, sc in graded]</w:t>
        <w:br/>
        <w:t xml:space="preserve">        c1, c2, c3, c4 = st.columns(4)</w:t>
        <w:br/>
        <w:t xml:space="preserve">        c1.metric("平均分", f"{sum(scores_list) / len(scores_list):.1f}")</w:t>
        <w:br/>
        <w:t xml:space="preserve">        c2.metric("最高分", f"{max(scores_list):.1f}")</w:t>
        <w:br/>
        <w:t xml:space="preserve">        c3.metric("最低分", f"{min(scores_list):.1f}")</w:t>
        <w:br/>
        <w:t xml:space="preserve">        c4.metric("已录入", f"{len(graded)}/{len(students)}")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学生页面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"""学生页面（Streamlit）"""</w:t>
        <w:br/>
        <w:br/>
        <w:t>import os</w:t>
        <w:br/>
        <w:t>import sys</w:t>
        <w:br/>
        <w:t>import pandas as pd</w:t>
        <w:br/>
        <w:t>import plotly.express as px</w:t>
        <w:br/>
        <w:t>import pymysql</w:t>
        <w:br/>
        <w:t>import streamlit as st</w:t>
        <w:br/>
        <w:br/>
        <w:t># 确保 src/ 在 sys.path 中（student_tui / teacher_tui 模块所在目录）</w:t>
        <w:br/>
        <w:t>_src = os.path.dirname(os.path.dirname(os.path.abspath(__file__)))</w:t>
        <w:br/>
        <w:t>if _src not in sys.path:</w:t>
        <w:br/>
        <w:t xml:space="preserve">    sys.path.insert(0, _src)</w:t>
        <w:br/>
        <w:br/>
        <w:t>from student_tui import show_courses, my_grades, semester_avg, enrolled_courses</w:t>
        <w:br/>
        <w:t>from core.models import SemesterQuery, validate_or_error</w:t>
        <w:br/>
        <w:br/>
        <w:br/>
        <w:t>def show_courses_page(conn, sno):</w:t>
        <w:br/>
        <w:t xml:space="preserve">    """显示可选课程列表页面"""</w:t>
        <w:br/>
        <w:t xml:space="preserve">    rows = show_courses(conn, sno, False)</w:t>
        <w:br/>
        <w:t xml:space="preserve">    if not rows:</w:t>
        <w:br/>
        <w:t xml:space="preserve">        st.info("没有可选课程")</w:t>
        <w:br/>
        <w:t xml:space="preserve">        return</w:t>
        <w:br/>
        <w:t xml:space="preserve">    df = pd.DataFrame(</w:t>
        <w:br/>
        <w:t xml:space="preserve">        rows,</w:t>
        <w:br/>
        <w:t xml:space="preserve">        columns=[</w:t>
        <w:br/>
        <w:t xml:space="preserve">            "排课ID",</w:t>
        <w:br/>
        <w:t xml:space="preserve">            "课程名",</w:t>
        <w:br/>
        <w:t xml:space="preserve">            "学分",</w:t>
        <w:br/>
        <w:t xml:space="preserve">            "教师",</w:t>
        <w:br/>
        <w:t xml:space="preserve">            "学期",</w:t>
        <w:br/>
        <w:t xml:space="preserve">            "剩余名额",</w:t>
        <w:br/>
        <w:t xml:space="preserve">            "选课开始",</w:t>
        <w:br/>
        <w:t xml:space="preserve">            "选课截止",</w:t>
        <w:br/>
        <w:t xml:space="preserve">        ],</w:t>
        <w:br/>
        <w:t xml:space="preserve">    )</w:t>
        <w:br/>
        <w:t xml:space="preserve">    st.dataframe(df, use_container_width=True)</w:t>
        <w:br/>
        <w:br/>
        <w:br/>
        <w:t>def my_grades_page(conn, sid, sname):</w:t>
        <w:br/>
        <w:t xml:space="preserve">    """显示我的成绩页面"""</w:t>
        <w:br/>
        <w:t xml:space="preserve">    rows, ws, gpa = my_grades(conn, sid, sname, paged=False)</w:t>
        <w:br/>
        <w:t xml:space="preserve">    if not rows:</w:t>
        <w:br/>
        <w:t xml:space="preserve">        st.info("暂无成绩")</w:t>
        <w:br/>
        <w:t xml:space="preserve">        return</w:t>
        <w:br/>
        <w:t xml:space="preserve">    df = pd.DataFrame(rows, columns=["课程", "教师", "学期", "成绩"])</w:t>
        <w:br/>
        <w:t xml:space="preserve">    st.dataframe(df, use_container_width=True)</w:t>
        <w:br/>
        <w:t xml:space="preserve">    col1, col2 = st.columns(2)</w:t>
        <w:br/>
        <w:t xml:space="preserve">    col1.metric("学籍分", ws)</w:t>
        <w:br/>
        <w:t xml:space="preserve">    col2.metric("绩点分", gpa)</w:t>
        <w:br/>
        <w:br/>
        <w:t xml:space="preserve">    # 各科成绩柱状图</w:t>
        <w:br/>
        <w:t xml:space="preserve">    st.divider()</w:t>
        <w:br/>
        <w:t xml:space="preserve">    df_chart = df.dropna(subset=["成绩"]).copy()</w:t>
        <w:br/>
        <w:t xml:space="preserve">    if not df_chart.empty:</w:t>
        <w:br/>
        <w:t xml:space="preserve">        df_chart["颜色"] = df_chart["成绩"].apply(</w:t>
        <w:br/>
        <w:t xml:space="preserve">            lambda x: "优秀" if x &gt;= 90 else "良好" if x &gt;= 80 else "中等" if x &gt;= 70 else "及格" if x &gt;= 60 else "不及格"</w:t>
        <w:br/>
        <w:t xml:space="preserve">        )</w:t>
        <w:br/>
        <w:t xml:space="preserve">        fig = px.bar(df_chart, x="课程", y="成绩", title="各科成绩一览",</w:t>
        <w:br/>
        <w:t xml:space="preserve">                     text_auto=".1f", hover_data={"学期": True, "教师": True},</w:t>
        <w:br/>
        <w:t xml:space="preserve">                     color="颜色",</w:t>
        <w:br/>
        <w:t xml:space="preserve">                     color_discrete_map={</w:t>
        <w:br/>
        <w:t xml:space="preserve">                         "优秀": "#4CAF50", "良好": "#8BC34A",</w:t>
        <w:br/>
        <w:t xml:space="preserve">                         "中等": "#FFC707", "及格": "#FF9800", "不及格": "#f44336",</w:t>
        <w:br/>
        <w:t xml:space="preserve">                     })</w:t>
        <w:br/>
        <w:t xml:space="preserve">        fig.add_hline(y=60, line_dash="dash", line_color="red", annotation_text="及格线")</w:t>
        <w:br/>
        <w:t xml:space="preserve">        fig.update_traces(textposition="outside")</w:t>
        <w:br/>
        <w:t xml:space="preserve">        fig.update_layout(showlegend=False)</w:t>
        <w:br/>
        <w:t xml:space="preserve">        st.plotly_chart(fig, use_container_width=True)</w:t>
        <w:br/>
        <w:br/>
        <w:br/>
        <w:t>def semester_avg_page(conn, sno):</w:t>
        <w:br/>
        <w:t xml:space="preserve">    """显示学期均分查询页面"""</w:t>
        <w:br/>
        <w:t xml:space="preserve">    # 查询该学生有数据的学期</w:t>
        <w:br/>
        <w:t xml:space="preserve">    cur = conn.cursor()</w:t>
        <w:br/>
        <w:t xml:space="preserve">    cur.execute(</w:t>
        <w:br/>
        <w:t xml:space="preserve">        """SELECT DISTINCT co.semester FROM enrollment e</w:t>
        <w:br/>
        <w:t xml:space="preserve">        JOIN course_offering co ON e.offering_id = co.id</w:t>
        <w:br/>
        <w:t xml:space="preserve">        JOIN student s ON e.student_id = s.id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WHERE s.no = %s AND e.is_deleted = 0</w:t>
        <w:br/>
        <w:t xml:space="preserve">        ORDER BY co.semester""",</w:t>
        <w:br/>
        <w:t xml:space="preserve">        [sno],</w:t>
        <w:br/>
        <w:t xml:space="preserve">    )</w:t>
        <w:br/>
        <w:t xml:space="preserve">    semester_opts = [r[0] for r in cur.fetchall()]</w:t>
        <w:br/>
        <w:t xml:space="preserve">    if not semester_opts:</w:t>
        <w:br/>
        <w:t xml:space="preserve">        st.info("暂无成绩数据")</w:t>
        <w:br/>
        <w:t xml:space="preserve">        return</w:t>
        <w:br/>
        <w:br/>
        <w:t xml:space="preserve">    sem = st.selectbox("学期", semester_opts)</w:t>
        <w:br/>
        <w:t xml:space="preserve">    rows = semester_avg(conn, sno, sem=sem, paged=False)</w:t>
        <w:br/>
        <w:t xml:space="preserve">    if not rows:</w:t>
        <w:br/>
        <w:t xml:space="preserve">        st.info(f"{sem} 暂无成绩")</w:t>
        <w:br/>
        <w:t xml:space="preserve">        return</w:t>
        <w:br/>
        <w:t xml:space="preserve">    df = pd.DataFrame(rows, columns=["学号", "姓名", "学期", "课程数", "均分"])</w:t>
        <w:br/>
        <w:t xml:space="preserve">    st.dataframe(df, use_container_width=True)</w:t>
        <w:br/>
        <w:br/>
        <w:br/>
        <w:t>def enroll_page(conn, sno):</w:t>
        <w:br/>
        <w:t xml:space="preserve">    """选课操作页面"""</w:t>
        <w:br/>
        <w:t xml:space="preserve">    # 拦截并显示上一次操作的消息（跨 st.rerun 存活）</w:t>
        <w:br/>
        <w:t xml:space="preserve">    if st.session_state.get("msg"):</w:t>
        <w:br/>
        <w:t xml:space="preserve">        msg_type, msg_text = st.session_state.pop("msg")</w:t>
        <w:br/>
        <w:t xml:space="preserve">        if msg_type == "success":</w:t>
        <w:br/>
        <w:t xml:space="preserve">            st.success(msg_text)</w:t>
        <w:br/>
        <w:t xml:space="preserve">        else:</w:t>
        <w:br/>
        <w:t xml:space="preserve">            st.error(msg_text)</w:t>
        <w:br/>
        <w:br/>
        <w:t xml:space="preserve">    rows = show_courses(conn, sno, paged=False)</w:t>
        <w:br/>
        <w:t xml:space="preserve">    if not rows:</w:t>
        <w:br/>
        <w:t xml:space="preserve">        st.info("没有可选课程")</w:t>
        <w:br/>
        <w:t xml:space="preserve">        return</w:t>
        <w:br/>
        <w:t xml:space="preserve">    df = pd.DataFrame(</w:t>
        <w:br/>
        <w:t xml:space="preserve">        rows,</w:t>
        <w:br/>
        <w:t xml:space="preserve">        columns=[</w:t>
        <w:br/>
        <w:t xml:space="preserve">            "排课ID",</w:t>
        <w:br/>
        <w:t xml:space="preserve">            "课程名",</w:t>
        <w:br/>
        <w:t xml:space="preserve">            "学分",</w:t>
        <w:br/>
        <w:t xml:space="preserve">            "教师",</w:t>
        <w:br/>
        <w:t xml:space="preserve">            "学期",</w:t>
        <w:br/>
        <w:t xml:space="preserve">            "剩余名额",</w:t>
        <w:br/>
        <w:t xml:space="preserve">            "选课开始",</w:t>
        <w:br/>
        <w:t xml:space="preserve">            "选课截止",</w:t>
        <w:br/>
        <w:t xml:space="preserve">        ],</w:t>
        <w:br/>
        <w:t xml:space="preserve">    )</w:t>
        <w:br/>
        <w:t xml:space="preserve">    st.dataframe(df, use_container_width=True)</w:t>
        <w:br/>
        <w:br/>
        <w:t xml:space="preserve">    choices = {f"#{r[0]} {r[1]} - {r[3]} ({r[2]}学分)": r[0] for r in rows}</w:t>
        <w:br/>
        <w:t xml:space="preserve">    plan_id = choices[st.selectbox("选择要选的排课", list(choices.keys()))]</w:t>
        <w:br/>
        <w:t xml:space="preserve">    if st.button("确认选课", type="primary"):</w:t>
        <w:br/>
        <w:t xml:space="preserve">        try:</w:t>
        <w:br/>
        <w:t xml:space="preserve">            with conn.cursor() as cur:</w:t>
        <w:br/>
        <w:t xml:space="preserve">                cur.callproc("sp_enroll", [sno, int(plan_id)])</w:t>
        <w:br/>
        <w:t xml:space="preserve">            conn.commit()</w:t>
        <w:br/>
        <w:t xml:space="preserve">            st.session_state.msg = ("success", "选课成功！")</w:t>
        <w:br/>
        <w:t xml:space="preserve">            st.rerun()</w:t>
        <w:br/>
        <w:t xml:space="preserve">        except pymysql.Error as e:</w:t>
        <w:br/>
        <w:t xml:space="preserve">            conn.rollback()</w:t>
        <w:br/>
        <w:t xml:space="preserve">            st.session_state.msg = ("error", f"选课失败：{e}")</w:t>
        <w:br/>
        <w:t xml:space="preserve">            st.rerun()</w:t>
        <w:br/>
        <w:br/>
        <w:br/>
        <w:t>def unenroll_page(conn, sno):</w:t>
        <w:br/>
        <w:t xml:space="preserve">    """退选操作页面"""</w:t>
        <w:br/>
        <w:t xml:space="preserve">    # 拦截并显示上一次操作的消息（跨 st.rerun 存活）</w:t>
        <w:br/>
        <w:t xml:space="preserve">    if st.session_state.get("msg"):</w:t>
        <w:br/>
        <w:t xml:space="preserve">        msg_type, msg_text = st.session_state.pop("msg")</w:t>
        <w:br/>
        <w:t xml:space="preserve">        if msg_type == "success":</w:t>
        <w:br/>
        <w:t xml:space="preserve">            st.success(msg_text)</w:t>
        <w:br/>
        <w:t xml:space="preserve">        else:</w:t>
        <w:br/>
        <w:t xml:space="preserve">            st.error(msg_text)</w:t>
        <w:br/>
        <w:br/>
        <w:t xml:space="preserve">    rows = enrolled_courses(conn, sno)</w:t>
        <w:br/>
        <w:t xml:space="preserve">    if not rows:</w:t>
        <w:br/>
        <w:t xml:space="preserve">        st.info("没有已选课程")</w:t>
        <w:br/>
        <w:t xml:space="preserve">        return</w:t>
        <w:br/>
        <w:t xml:space="preserve">    df = pd.DataFrame(rows, columns=["排课ID", "课程名", "教师", "学期", "选课截止"])</w:t>
        <w:br/>
        <w:t xml:space="preserve">    st.dataframe(df, use_container_width=True)</w:t>
        <w:br/>
        <w:br/>
        <w:t xml:space="preserve">    choices = {f"#{r[0]} {r[1]} - {r[2]}": r[0] for r in rows}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plan_id = choices[st.selectbox("选择要退的排课", list(choices.keys()))]</w:t>
        <w:br/>
        <w:t xml:space="preserve">    if st.button("确认退选", type="primary"):</w:t>
        <w:br/>
        <w:t xml:space="preserve">        try:</w:t>
        <w:br/>
        <w:t xml:space="preserve">            with conn.cursor() as cur:</w:t>
        <w:br/>
        <w:t xml:space="preserve">                cur.callproc("sp_unenroll", [sno, int(plan_id)])</w:t>
        <w:br/>
        <w:t xml:space="preserve">            conn.commit()</w:t>
        <w:br/>
        <w:t xml:space="preserve">            st.session_state.msg = ("success", "退选成功！")</w:t>
        <w:br/>
        <w:t xml:space="preserve">            st.rerun()</w:t>
        <w:br/>
        <w:t xml:space="preserve">        except pymysql.Error as e:</w:t>
        <w:br/>
        <w:t xml:space="preserve">            conn.rollback()</w:t>
        <w:br/>
        <w:t xml:space="preserve">            st.session_state.msg = ("error", f"退选失败：{e}")</w:t>
        <w:br/>
        <w:t xml:space="preserve">            st.rerun()</w:t>
        <w:br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第四部分  工具模块</w:t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数据库连接配置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"""数据库连接配置"""</w:t>
        <w:br/>
        <w:t>import os</w:t>
        <w:br/>
        <w:t>import pymysql</w:t>
        <w:br/>
        <w:t>import streamlit as st</w:t>
        <w:br/>
        <w:t>from dotenv import load_dotenv</w:t>
        <w:br/>
        <w:t>from sqlalchemy import create_engine</w:t>
        <w:br/>
        <w:t>from sqlalchemy.pool import QueuePool</w:t>
        <w:br/>
        <w:br/>
        <w:t>load_dotenv()</w:t>
        <w:br/>
        <w:br/>
        <w:t>DB = {</w:t>
        <w:br/>
        <w:t xml:space="preserve">    "host": os.getenv("DB_HOST", "127.0.0.1"),</w:t>
        <w:br/>
        <w:t xml:space="preserve">    "port": int(os.getenv("DB_PORT", "3306")),</w:t>
        <w:br/>
        <w:t xml:space="preserve">    "user": os.getenv("DB_USER", "root"),</w:t>
        <w:br/>
        <w:t xml:space="preserve">    "password": os.getenv("DB_PASSWORD", ""),</w:t>
        <w:br/>
        <w:t xml:space="preserve">    "database": os.getenv("DB_NAME", "db_sms"),</w:t>
        <w:br/>
        <w:t xml:space="preserve">    "charset": "utf8mb4",</w:t>
        <w:br/>
        <w:t xml:space="preserve">    "collation": "utf8mb4_unicode_ci",</w:t>
        <w:br/>
        <w:t>}</w:t>
        <w:br/>
        <w:br/>
        <w:t># 给命令行脚本（main.py / import_data.py / reset_data.py）用，直连，不需要池</w:t>
        <w:br/>
        <w:br/>
        <w:br/>
        <w:t>def connect():</w:t>
        <w:br/>
        <w:t xml:space="preserve">    """创建并返回原生 pymysql 连接"""</w:t>
        <w:br/>
        <w:t xml:space="preserve">    return pymysql.connect(**DB)</w:t>
        <w:br/>
        <w:br/>
        <w:br/>
        <w:t># ===================== Streamlit 连接池方案 =====================</w:t>
        <w:br/>
        <w:t>_DB_URL = (</w:t>
        <w:br/>
        <w:t xml:space="preserve">    f"mysql+pymysql://{DB['user']}:{DB['password']}@{DB['host']}:{DB['port']}"</w:t>
        <w:br/>
        <w:t xml:space="preserve">    f"/{DB['database']}?charset={DB['charset']}"</w:t>
        <w:br/>
        <w:t>)</w:t>
        <w:br/>
        <w:br/>
        <w:br/>
        <w:t>@st.cache_resource</w:t>
        <w:br/>
        <w:t>def get_engine():</w:t>
        <w:br/>
        <w:t xml:space="preserve">    """全局唯一连接池引擎，Streamlit 自动缓存生命周期"""</w:t>
        <w:br/>
        <w:t xml:space="preserve">    return create_engine(</w:t>
        <w:br/>
        <w:t xml:space="preserve">        _DB_URL,</w:t>
        <w:br/>
        <w:t xml:space="preserve">        poolclass=QueuePool,</w:t>
        <w:br/>
        <w:t xml:space="preserve">        pool_size=5,           # 常驻空闲连接数</w:t>
        <w:br/>
        <w:t xml:space="preserve">        max_overflow=10,       # 峰值额外临时连接数</w:t>
        <w:br/>
        <w:t xml:space="preserve">        pool_pre_ping=True,    # 核心：取连接前自动检测，失效自动重连</w:t>
        <w:br/>
        <w:t xml:space="preserve">        pool_recycle=3600,     # 1小时强制回收连接，规避MySQL 8小时超时</w:t>
        <w:br/>
        <w:t xml:space="preserve">        pool_use_lifo=True,    # 后进先出，尽量复用热连接，稳定性更好</w:t>
        <w:br/>
        <w:t xml:space="preserve">    )</w:t>
        <w:br/>
        <w:br/>
        <w:br/>
        <w:t>def get_connection():</w:t>
        <w:br/>
        <w:t xml:space="preserve">    """</w:t>
        <w:br/>
        <w:t xml:space="preserve">    从连接池获取一个**原生 pymysql 连接**</w:t>
        <w:br/>
        <w:t xml:space="preserve">    上层业务代码无需任何修改，兼容所有 cursor / callproc / fetchall 写法</w:t>
        <w:br/>
        <w:t xml:space="preserve">    页面渲染完成后连接自动关闭并放回连接池</w:t>
        <w:br/>
        <w:t xml:space="preserve">    """</w:t>
        <w:br/>
        <w:t xml:space="preserve">    # raw_connection() 返回底层原生 pymysql 连接对象，100% 兼容原有写法</w:t>
        <w:br/>
        <w:t xml:space="preserve">    return get_engine().raw_connection()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登录认证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"""登录认证"""</w:t>
        <w:br/>
        <w:br/>
        <w:t>from core.utils import hr</w:t>
        <w:br/>
        <w:br/>
        <w:br/>
        <w:t>def login(conn):</w:t>
        <w:br/>
        <w:t xml:space="preserve">    """返回 (角色, id, name, no)  角色: 'admin' | 'teacher' | 'student'"""</w:t>
        <w:br/>
        <w:t xml:space="preserve">    hr()</w:t>
        <w:br/>
        <w:t xml:space="preserve">    user_no = input(</w:t>
        <w:br/>
        <w:t xml:space="preserve">        "  请输入工号/学号 (教务输入 admin, 退出输入 q): "</w:t>
        <w:br/>
        <w:t xml:space="preserve">    ).strip()  # 清理空格</w:t>
        <w:br/>
        <w:t xml:space="preserve">    hr()</w:t>
        <w:br/>
        <w:br/>
        <w:t xml:space="preserve">    if not user_no:</w:t>
        <w:br/>
        <w:t xml:space="preserve">        return None</w:t>
        <w:br/>
        <w:t xml:space="preserve">    if user_no.lower() in ("exit", "quit", "q"):</w:t>
        <w:br/>
        <w:t xml:space="preserve">        return ("quit", 0, "", "")</w:t>
        <w:br/>
        <w:br/>
        <w:t xml:space="preserve">    if user_no == "admin":</w:t>
        <w:br/>
        <w:t xml:space="preserve">        return ("admin", 0, "教务管理员", "admin")</w:t>
        <w:br/>
        <w:t xml:space="preserve">    if user_no == "test":</w:t>
        <w:br/>
        <w:t xml:space="preserve">        return ("tester", 0, "测试员", "test")</w:t>
        <w:br/>
        <w:t xml:space="preserve">    cur = conn.cursor()</w:t>
        <w:br/>
        <w:br/>
        <w:t xml:space="preserve">    cur.execute(</w:t>
        <w:br/>
        <w:t xml:space="preserve">        "SELECT id, name FROM teacher WHERE no = %s AND is_deleted = 0", [user_no]</w:t>
        <w:br/>
        <w:t xml:space="preserve">    )</w:t>
        <w:br/>
        <w:t xml:space="preserve">    row = cur.fetchone()  # 取一行（fetch：取），返回一个元组</w:t>
        <w:br/>
        <w:t xml:space="preserve">    if row:</w:t>
        <w:br/>
        <w:t xml:space="preserve">        return ("teacher", row[0], row[1], user_no)</w:t>
        <w:br/>
        <w:br/>
        <w:t xml:space="preserve">    cur.execute(</w:t>
        <w:br/>
        <w:t xml:space="preserve">        "SELECT id, name FROM student WHERE no = %s AND is_deleted = 0", [user_no]</w:t>
        <w:br/>
        <w:t xml:space="preserve">    )</w:t>
        <w:br/>
        <w:t xml:space="preserve">    row = cur.fetchone()</w:t>
        <w:br/>
        <w:t xml:space="preserve">    if row:</w:t>
        <w:br/>
        <w:t xml:space="preserve">        return ("student", row[0], row[1], user_no)</w:t>
        <w:br/>
        <w:br/>
        <w:t xml:space="preserve">    return None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Pydantic 校验模型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"""Pydantic 模型：表单输入校验"""</w:t>
        <w:br/>
        <w:br/>
        <w:t>from typing import Optional</w:t>
        <w:br/>
        <w:t>from pydantic import BaseModel, Field, field_validator, ValidationError</w:t>
        <w:br/>
        <w:t>import streamlit as st</w:t>
        <w:br/>
        <w:br/>
        <w:t># (model名, 字段名) → 中文标签（不同 model 同名字段可区分）</w:t>
        <w:br/>
        <w:t>_FIELD_LABELS = {</w:t>
        <w:br/>
        <w:t xml:space="preserve">    ("StudentCreate", "name"): "姓名",</w:t>
        <w:br/>
        <w:t xml:space="preserve">    ("StudentCreate", "no"): "学号",</w:t>
        <w:br/>
        <w:t xml:space="preserve">    ("StudentCreate", "class_id"): "班级",</w:t>
        <w:br/>
        <w:t xml:space="preserve">    ("TeacherCreate", "name"): "姓名",</w:t>
        <w:br/>
        <w:t xml:space="preserve">    ("TeacherCreate", "no"): "工号",</w:t>
        <w:br/>
        <w:t xml:space="preserve">    ("TeacherCreate", "title"): "职称",</w:t>
        <w:br/>
        <w:t xml:space="preserve">    ("TeacherCreate", "phone"): "电话",</w:t>
        <w:br/>
        <w:t xml:space="preserve">    ("ClassCreate", "name"): "班级名",</w:t>
        <w:br/>
        <w:t xml:space="preserve">    ("ClassCreate", "grade"): "年级",</w:t>
        <w:br/>
        <w:t xml:space="preserve">    ("ClassCreate", "major"): "专业",</w:t>
        <w:br/>
        <w:t xml:space="preserve">    ("CourseCreate", "name"): "课程名",</w:t>
        <w:br/>
        <w:t xml:space="preserve">    ("CourseCreate", "credit"): "学分",</w:t>
        <w:br/>
        <w:t xml:space="preserve">    ("SemesterQuery", "semester"): "学期",</w:t>
        <w:br/>
        <w:t xml:space="preserve">    ("TeacherQuery", "no"): "教师工号",</w:t>
        <w:br/>
        <w:t xml:space="preserve">    ("GradeRecord", "sno"): "学生学号",</w:t>
        <w:br/>
        <w:t xml:space="preserve">    ("GradeRecord", "score"): "成绩",</w:t>
        <w:br/>
        <w:t>}</w:t>
        <w:br/>
        <w:br/>
        <w:t># Pydantic 错误类型 → 中文模板</w:t>
        <w:br/>
        <w:t>_ERROR_TRANSLATIONS = {</w:t>
        <w:br/>
        <w:t xml:space="preserve">    "string_too_short": "最少 {min_length} 个字符",</w:t>
        <w:br/>
        <w:t xml:space="preserve">    "string_too_long": "最多 {max_length} 个字符",</w:t>
        <w:br/>
        <w:t xml:space="preserve">    "greater_than_equal": "不能小于 {ge}",</w:t>
        <w:br/>
        <w:t xml:space="preserve">    "less_than_equal": "不能大于 {le}",</w:t>
        <w:br/>
        <w:t xml:space="preserve">    "missing": "此项不能为空",</w:t>
        <w:br/>
        <w:t xml:space="preserve">    "int_parsing": "必须为整数",</w:t>
        <w:br/>
        <w:t xml:space="preserve">    "float_parsing": "必须为数字",</w:t>
        <w:br/>
        <w:t>}</w:t>
        <w:br/>
        <w:br/>
        <w:br/>
        <w:t># ── 学生 ──</w:t>
        <w:br/>
        <w:br/>
        <w:t>class StudentCreate(BaseModel):</w:t>
        <w:br/>
        <w:t xml:space="preserve">    """新增/修改学生"""</w:t>
        <w:br/>
        <w:t xml:space="preserve">    name: str = Field(..., min_length=1, max_length=50)</w:t>
        <w:br/>
        <w:t xml:space="preserve">    no: str = Field(..., title="学号")</w:t>
        <w:br/>
        <w:t xml:space="preserve">    class_id: int</w:t>
        <w:br/>
        <w:br/>
        <w:t xml:space="preserve">    @field_validator("no")</w:t>
        <w:br/>
        <w:t xml:space="preserve">    @classmethod</w:t>
        <w:br/>
        <w:t xml:space="preserve">    def check_no(cls, v: str) -&gt; str:</w:t>
        <w:br/>
        <w:t xml:space="preserve">        v = v.strip()</w:t>
        <w:br/>
        <w:t xml:space="preserve">        if not v.isdigit():</w:t>
        <w:br/>
        <w:t xml:space="preserve">            raise ValueError("只能包含数字，不能有字母或符号")</w:t>
        <w:br/>
        <w:t xml:space="preserve">        if len(v) &lt; 8:</w:t>
        <w:br/>
        <w:t xml:space="preserve">            raise ValueError("长度不能少于 8 位")</w:t>
        <w:br/>
        <w:t xml:space="preserve">        if len(v) &gt; 12:</w:t>
        <w:br/>
        <w:t xml:space="preserve">            raise ValueError("长度不能超过 12 位")</w:t>
        <w:br/>
        <w:t xml:space="preserve">        return v</w:t>
        <w:br/>
        <w:br/>
        <w:br/>
        <w:t>StudentUpdate = StudentCreate</w:t>
        <w:br/>
        <w:br/>
        <w:br/>
        <w:t># ── 教师 ──</w:t>
        <w:br/>
        <w:br/>
        <w:t>class TeacherCreate(BaseModel):</w:t>
        <w:br/>
        <w:t xml:space="preserve">    """新增/修改教师"""</w:t>
        <w:br/>
        <w:t xml:space="preserve">    name: str = Field(..., min_length=1, max_length=50)</w:t>
        <w:br/>
        <w:t xml:space="preserve">    no: str = Field(..., title="工号")</w:t>
        <w:br/>
        <w:t xml:space="preserve">    title: Optional[str] = Field(None, max_length=20)</w:t>
        <w:br/>
        <w:t xml:space="preserve">    phone: Optional[str] = Field(None, title="电话")</w:t>
        <w:br/>
        <w:br/>
        <w:t xml:space="preserve">    @field_validator("no")</w:t>
        <w:br/>
        <w:t xml:space="preserve">    @classmethod</w:t>
        <w:br/>
        <w:t xml:space="preserve">    def check_teacher_no(cls, v: str) -&gt; str:</w:t>
        <w:br/>
        <w:t xml:space="preserve">        import re</w:t>
        <w:br/>
        <w:t xml:space="preserve">        v = v.strip()</w:t>
        <w:br/>
        <w:t xml:space="preserve">        if not re.match(r"^T\d+$", v):</w:t>
        <w:br/>
        <w:t xml:space="preserve">            raise ValueError("工号格式错误，示例：T20240001（T 开头 + 数字）")</w:t>
        <w:br/>
        <w:t xml:space="preserve">        if len(v) &gt; 20:</w:t>
        <w:br/>
        <w:t xml:space="preserve">            raise ValueError("工号长度不能超过 20 位")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return v</w:t>
        <w:br/>
        <w:br/>
        <w:t xml:space="preserve">    @field_validator("phone")</w:t>
        <w:br/>
        <w:t xml:space="preserve">    @classmethod</w:t>
        <w:br/>
        <w:t xml:space="preserve">    def check_phone(cls, v: Optional[str]) -&gt; Optional[str]:</w:t>
        <w:br/>
        <w:t xml:space="preserve">        if not v:</w:t>
        <w:br/>
        <w:t xml:space="preserve">            return v</w:t>
        <w:br/>
        <w:t xml:space="preserve">        v = v.strip()</w:t>
        <w:br/>
        <w:t xml:space="preserve">        if not v.isdigit():</w:t>
        <w:br/>
        <w:t xml:space="preserve">            raise ValueError("电话只能包含数字，不能有字母或符号")</w:t>
        <w:br/>
        <w:t xml:space="preserve">        if len(v) &lt; 7:</w:t>
        <w:br/>
        <w:t xml:space="preserve">            raise ValueError("长度不能少于 7 位")</w:t>
        <w:br/>
        <w:t xml:space="preserve">        if len(v) &gt; 15:</w:t>
        <w:br/>
        <w:t xml:space="preserve">            raise ValueError("长度不能超过 15 位")</w:t>
        <w:br/>
        <w:t xml:space="preserve">        return v</w:t>
        <w:br/>
        <w:br/>
        <w:br/>
        <w:t>TeacherUpdate = TeacherCreate</w:t>
        <w:br/>
        <w:br/>
        <w:br/>
        <w:t># ── 班级 ──</w:t>
        <w:br/>
        <w:br/>
        <w:t>class ClassCreate(BaseModel):</w:t>
        <w:br/>
        <w:t xml:space="preserve">    """新增/修改班级"""</w:t>
        <w:br/>
        <w:t xml:space="preserve">    name: str = Field(..., min_length=1, max_length=50)</w:t>
        <w:br/>
        <w:t xml:space="preserve">    grade: str = Field(..., title="年级")</w:t>
        <w:br/>
        <w:t xml:space="preserve">    major: str = Field(..., min_length=1, max_length=100)</w:t>
        <w:br/>
        <w:br/>
        <w:t xml:space="preserve">    @field_validator("grade")</w:t>
        <w:br/>
        <w:t xml:space="preserve">    @classmethod</w:t>
        <w:br/>
        <w:t xml:space="preserve">    def check_grade(cls, v: str) -&gt; str:</w:t>
        <w:br/>
        <w:t xml:space="preserve">        v = v.strip()</w:t>
        <w:br/>
        <w:t xml:space="preserve">        if not v.isdigit():</w:t>
        <w:br/>
        <w:t xml:space="preserve">            raise ValueError("年级只能包含数字，不能有字母或符号")</w:t>
        <w:br/>
        <w:t xml:space="preserve">        if len(v) != 4:</w:t>
        <w:br/>
        <w:t xml:space="preserve">            raise ValueError("必须为 4 位年份，如 2024")</w:t>
        <w:br/>
        <w:t xml:space="preserve">        return v</w:t>
        <w:br/>
        <w:br/>
        <w:br/>
        <w:t>ClassUpdate = ClassCreate</w:t>
        <w:br/>
        <w:br/>
        <w:br/>
        <w:t># ── 课程 ──</w:t>
        <w:br/>
        <w:br/>
        <w:t>class CourseCreate(BaseModel):</w:t>
        <w:br/>
        <w:t xml:space="preserve">    """新增/修改课程"""</w:t>
        <w:br/>
        <w:t xml:space="preserve">    name: str = Field(..., min_length=1, max_length=100)</w:t>
        <w:br/>
        <w:t xml:space="preserve">    credit: float = Field(..., ge=0.5, le=30.0)</w:t>
        <w:br/>
        <w:br/>
        <w:br/>
        <w:t>CourseUpdate = CourseCreate</w:t>
        <w:br/>
        <w:br/>
        <w:br/>
        <w:t># ── 查询 ──</w:t>
        <w:br/>
        <w:br/>
        <w:t>class SemesterQuery(BaseModel):</w:t>
        <w:br/>
        <w:t xml:space="preserve">    """学期查询"""</w:t>
        <w:br/>
        <w:t xml:space="preserve">    semester: str = Field(..., title="学期")</w:t>
        <w:br/>
        <w:br/>
        <w:t xml:space="preserve">    @field_validator("semester")</w:t>
        <w:br/>
        <w:t xml:space="preserve">    @classmethod</w:t>
        <w:br/>
        <w:t xml:space="preserve">    def check_semester(cls, v: str) -&gt; str:</w:t>
        <w:br/>
        <w:t xml:space="preserve">        import re</w:t>
        <w:br/>
        <w:t xml:space="preserve">        v = v.strip()</w:t>
        <w:br/>
        <w:t xml:space="preserve">        if not re.match(r"^\d{4}-\d{4}-\d+$", v):</w:t>
        <w:br/>
        <w:t xml:space="preserve">            raise ValueError("格式不正确，示例：2024-2025-1")</w:t>
        <w:br/>
        <w:t xml:space="preserve">        return v</w:t>
        <w:br/>
        <w:br/>
        <w:br/>
        <w:t># ── 查询（教师）──</w:t>
        <w:br/>
        <w:br/>
        <w:t>class TeacherQuery(BaseModel):</w:t>
        <w:br/>
        <w:t xml:space="preserve">    """教师工号查询"""</w:t>
        <w:br/>
        <w:t xml:space="preserve">    no: str = Field(..., title="教师工号")</w:t>
        <w:br/>
        <w:br/>
        <w:t xml:space="preserve">    @field_validator("no")</w:t>
        <w:br/>
        <w:t xml:space="preserve">    @classmethod</w:t>
        <w:br/>
        <w:t xml:space="preserve">    def check_teacher_no(cls, v: str) -&gt; str:</w:t>
        <w:br/>
        <w:t xml:space="preserve">        import re</w:t>
        <w:br/>
        <w:t xml:space="preserve">        v = v.strip()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if not re.match(r"^T\d+$", v):</w:t>
        <w:br/>
        <w:t xml:space="preserve">            raise ValueError("工号格式错误，示例：T20240001（T 开头 + 数字）")</w:t>
        <w:br/>
        <w:t xml:space="preserve">        if len(v) &gt; 20:</w:t>
        <w:br/>
        <w:t xml:space="preserve">            raise ValueError("工号长度不能超过 20 位")</w:t>
        <w:br/>
        <w:t xml:space="preserve">        return v</w:t>
        <w:br/>
        <w:br/>
        <w:br/>
        <w:t># ── 成绩录入 ──</w:t>
        <w:br/>
        <w:br/>
        <w:t>class GradeRecord(BaseModel):</w:t>
        <w:br/>
        <w:t xml:space="preserve">    """成绩录入"""</w:t>
        <w:br/>
        <w:t xml:space="preserve">    sno: str = Field(..., title="学生学号")</w:t>
        <w:br/>
        <w:t xml:space="preserve">    score: float = Field(..., ge=0, le=100)</w:t>
        <w:br/>
        <w:br/>
        <w:t xml:space="preserve">    @field_validator("sno")</w:t>
        <w:br/>
        <w:t xml:space="preserve">    @classmethod</w:t>
        <w:br/>
        <w:t xml:space="preserve">    def check_sno(cls, v: str) -&gt; str:</w:t>
        <w:br/>
        <w:t xml:space="preserve">        v = v.strip()</w:t>
        <w:br/>
        <w:t xml:space="preserve">        if not v.isdigit():</w:t>
        <w:br/>
        <w:t xml:space="preserve">            raise ValueError("只能包含数字，不能有字母或符号")</w:t>
        <w:br/>
        <w:t xml:space="preserve">        if len(v) &lt; 8:</w:t>
        <w:br/>
        <w:t xml:space="preserve">            raise ValueError("长度不能少于 8 位")</w:t>
        <w:br/>
        <w:t xml:space="preserve">        if len(v) &gt; 12:</w:t>
        <w:br/>
        <w:t xml:space="preserve">            raise ValueError("长度不能超过 12 位")</w:t>
        <w:br/>
        <w:t xml:space="preserve">        return v</w:t>
        <w:br/>
        <w:br/>
        <w:br/>
        <w:t># ── 辅助函数 ──</w:t>
        <w:br/>
        <w:br/>
        <w:t>def validate_or_error(model_cls, **data):</w:t>
        <w:br/>
        <w:t xml:space="preserve">    """</w:t>
        <w:br/>
        <w:t xml:space="preserve">    验证输入，失败时 st.toast 显示所有错误。</w:t>
        <w:br/>
        <w:t xml:space="preserve">    返回 model_dump() 的 dict，验证失败返回 None。</w:t>
        <w:br/>
        <w:t xml:space="preserve">    """</w:t>
        <w:br/>
        <w:t xml:space="preserve">    try:</w:t>
        <w:br/>
        <w:t xml:space="preserve">        return model_cls(**data).model_dump()</w:t>
        <w:br/>
        <w:t xml:space="preserve">    except ValidationError as e:</w:t>
        <w:br/>
        <w:t xml:space="preserve">        model_name = model_cls.__name__</w:t>
        <w:br/>
        <w:t xml:space="preserve">        for err in e.errors():</w:t>
        <w:br/>
        <w:t xml:space="preserve">            field = err["loc"][0]</w:t>
        <w:br/>
        <w:t xml:space="preserve">            # 中文标签（不同 model 同名字段可区分）</w:t>
        <w:br/>
        <w:t xml:space="preserve">            label = _FIELD_LABELS.get((model_name, field), field)</w:t>
        <w:br/>
        <w:t xml:space="preserve">            # 中文翻译</w:t>
        <w:br/>
        <w:t xml:space="preserve">            err_type = err["type"]</w:t>
        <w:br/>
        <w:t xml:space="preserve">            template = _ERROR_TRANSLATIONS.get(err_type)</w:t>
        <w:br/>
        <w:t xml:space="preserve">            if template:</w:t>
        <w:br/>
        <w:t xml:space="preserve">                # field_validator 的 ctx 里带有自定义 error 上下文</w:t>
        <w:br/>
        <w:t xml:space="preserve">                ctx = err.get("ctx") or {}</w:t>
        <w:br/>
        <w:t xml:space="preserve">                msg = template.format(**ctx)</w:t>
        <w:br/>
        <w:t xml:space="preserve">            else:</w:t>
        <w:br/>
        <w:t xml:space="preserve">                # field_validator 抛的 ValueError，去掉 "Value error, " 前缀</w:t>
        <w:br/>
        <w:t xml:space="preserve">                msg = err["msg"].removeprefix("Value error, ")</w:t>
        <w:br/>
        <w:t xml:space="preserve">            st.toast(f"❌ {label}：{msg}")</w:t>
        <w:br/>
        <w:t xml:space="preserve">        return None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工具函数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"""工具函数"""</w:t>
        <w:br/>
        <w:br/>
        <w:t>import os</w:t>
        <w:br/>
        <w:t>import sys</w:t>
        <w:br/>
        <w:t>import unicodedata</w:t>
        <w:br/>
        <w:br/>
        <w:br/>
        <w:t>def _width(s):</w:t>
        <w:br/>
        <w:t xml:space="preserve">    """字符串显示宽度：中文全角算2，英文半角算1"""</w:t>
        <w:br/>
        <w:t xml:space="preserve">    return sum(2 if unicodedata.east_asian_width(c) in "WF" else 1 for c in s)</w:t>
        <w:br/>
        <w:br/>
        <w:br/>
        <w:t>def _pad(s, w):</w:t>
        <w:br/>
        <w:t xml:space="preserve">    """按显示宽度补空格"""</w:t>
        <w:br/>
        <w:t xml:space="preserve">    return s + " " * (w - _width(s))</w:t>
        <w:br/>
        <w:br/>
        <w:br/>
        <w:t>def cls():</w:t>
        <w:br/>
        <w:t xml:space="preserve">    """清屏"""</w:t>
        <w:br/>
        <w:t xml:space="preserve">    os.system("cls")</w:t>
        <w:br/>
        <w:t xml:space="preserve">    # 备选：ANSI 强力清屏（Windows Terminal / PowerShell）</w:t>
        <w:br/>
        <w:t xml:space="preserve">    sys.stdout.write("\033[2J\033[H")</w:t>
        <w:br/>
        <w:t xml:space="preserve">    sys.stdout.flush()</w:t>
        <w:br/>
        <w:br/>
        <w:br/>
        <w:t>def pause():</w:t>
        <w:br/>
        <w:t xml:space="preserve">    """按回车继续 → 清屏"""</w:t>
        <w:br/>
        <w:t xml:space="preserve">    sys.stdout.write("\n  按回车继续...")</w:t>
        <w:br/>
        <w:t xml:space="preserve">    sys.stdout.flush()</w:t>
        <w:br/>
        <w:t xml:space="preserve">    input()</w:t>
        <w:br/>
        <w:t xml:space="preserve">    cls()</w:t>
        <w:br/>
        <w:br/>
        <w:br/>
        <w:t>def hr():</w:t>
        <w:br/>
        <w:t xml:space="preserve">    """打印分隔线"""</w:t>
        <w:br/>
        <w:t xml:space="preserve">    print("─" * 60)</w:t>
        <w:br/>
        <w:br/>
        <w:br/>
        <w:t>def input_choice(prompt):</w:t>
        <w:br/>
        <w:t xml:space="preserve">    """获取用户数字选择"""</w:t>
        <w:br/>
        <w:t xml:space="preserve">    sys.stdout.write(prompt)</w:t>
        <w:br/>
        <w:t xml:space="preserve">    sys.stdout.flush()</w:t>
        <w:br/>
        <w:t xml:space="preserve">    try:</w:t>
        <w:br/>
        <w:t xml:space="preserve">        return int(input())</w:t>
        <w:br/>
        <w:t xml:space="preserve">    except ValueError:</w:t>
        <w:br/>
        <w:t xml:space="preserve">        return -1</w:t>
        <w:br/>
        <w:br/>
        <w:br/>
        <w:t>def render_menu(conn, title, items, cols=2):</w:t>
        <w:br/>
        <w:t xml:space="preserve">    """自动编号 + 分列排版 + 输入分发，返回 'quit' 表示退出"""</w:t>
        <w:br/>
        <w:t xml:space="preserve">    cls()</w:t>
        <w:br/>
        <w:t xml:space="preserve">    hr()</w:t>
        <w:br/>
        <w:t xml:space="preserve">    print(f"  {title}")</w:t>
        <w:br/>
        <w:t xml:space="preserve">    hr()</w:t>
        <w:br/>
        <w:t xml:space="preserve">    for i, (label, _) in enumerate(items):</w:t>
        <w:br/>
        <w:t xml:space="preserve">        print(f"  {i + 1:2}. {_pad(label, 16)}", end="")</w:t>
        <w:br/>
        <w:t xml:space="preserve">        if (i + 1) % cols == 0:</w:t>
        <w:br/>
        <w:t xml:space="preserve">            print()</w:t>
        <w:br/>
        <w:t xml:space="preserve">    if len(items) % cols != 0:</w:t>
        <w:br/>
        <w:t xml:space="preserve">        print()</w:t>
        <w:br/>
        <w:t xml:space="preserve">    print("  0. 退出登录")</w:t>
        <w:br/>
        <w:t xml:space="preserve">    hr()</w:t>
        <w:br/>
        <w:br/>
        <w:t xml:space="preserve">    c = input_choice("  请选择: ")</w:t>
        <w:br/>
        <w:t xml:space="preserve">    if c &lt;= 0:</w:t>
        <w:br/>
        <w:t xml:space="preserve">        return "quit"</w:t>
        <w:br/>
        <w:t xml:space="preserve">    items[c - 1][1](conn)</w:t>
        <w:br/>
        <w:t xml:space="preserve">    pause()</w:t>
        <w:br/>
        <w:br/>
        <w:br/>
        <w:t>def confirm(prompt="确认？"):</w:t>
        <w:br/>
        <w:t xml:space="preserve">    """回车/y-&gt;True，其他-&gt;False"""</w:t>
        <w:br/>
        <w:t xml:space="preserve">    return input(f" {prompt} (Y/n): ").strip().lower() in ("", "y")</w:t>
        <w:br/>
        <w:br/>
        <w:br/>
        <w:t>class Paginator:</w:t>
        <w:br/>
        <w:t xml:space="preserve">    """分页器：只管切片和翻页，不管显示"""</w:t>
        <w:br/>
        <w:br/>
        <w:t xml:space="preserve">    def __init__(self, rows, per_page=10):</w:t>
        <w:br/>
        <w:t xml:space="preserve">        """初始化分页器"""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self.rows = rows</w:t>
        <w:br/>
        <w:t xml:space="preserve">        self.per_page = per_page</w:t>
        <w:br/>
        <w:t xml:space="preserve">        self.page = 0</w:t>
        <w:br/>
        <w:br/>
        <w:t xml:space="preserve">    @property</w:t>
        <w:br/>
        <w:t xml:space="preserve">    def items(self):</w:t>
        <w:br/>
        <w:t xml:space="preserve">        """当前页数据切片"""</w:t>
        <w:br/>
        <w:t xml:space="preserve">        start = self.page * self.per_page</w:t>
        <w:br/>
        <w:t xml:space="preserve">        return self.rows[start : start + self.per_page]</w:t>
        <w:br/>
        <w:br/>
        <w:t xml:space="preserve">    @property</w:t>
        <w:br/>
        <w:t xml:space="preserve">    def total(self):</w:t>
        <w:br/>
        <w:t xml:space="preserve">        """总页数"""</w:t>
        <w:br/>
        <w:t xml:space="preserve">        return (len(self.rows) + self.per_page - 1) // self.per_page</w:t>
        <w:br/>
        <w:br/>
        <w:t xml:space="preserve">    @property</w:t>
        <w:br/>
        <w:t xml:space="preserve">    def info(self):</w:t>
        <w:br/>
        <w:t xml:space="preserve">        """分页信息文本"""</w:t>
        <w:br/>
        <w:t xml:space="preserve">        return f"第 {self.page + 1}/{self.total} 页，共 {len(self.rows)} 条"</w:t>
        <w:br/>
        <w:br/>
        <w:t xml:space="preserve">    def next(self):</w:t>
        <w:br/>
        <w:t xml:space="preserve">        """下一页"""</w:t>
        <w:br/>
        <w:t xml:space="preserve">        if self.page &lt; self.total - 1:</w:t>
        <w:br/>
        <w:t xml:space="preserve">            self.page += 1</w:t>
        <w:br/>
        <w:br/>
        <w:t xml:space="preserve">    def prev(self):</w:t>
        <w:br/>
        <w:t xml:space="preserve">        """上一页"""</w:t>
        <w:br/>
        <w:t xml:space="preserve">        if self.page &gt; 0:</w:t>
        <w:br/>
        <w:t xml:space="preserve">            self.page -= 1</w:t>
        <w:br/>
        <w:br/>
        <w:t xml:space="preserve">    def reset(self):</w:t>
        <w:br/>
        <w:t xml:space="preserve">        """重置到第一页"""</w:t>
        <w:br/>
        <w:t xml:space="preserve">        self.page = 0</w:t>
        <w:br/>
        <w:br/>
        <w:br/>
        <w:t>def show_table(headers, rows):</w:t>
        <w:br/>
        <w:t xml:space="preserve">    """对齐打印表格，自动算列宽（兼容中文）"""</w:t>
        <w:br/>
        <w:t xml:space="preserve">    if not rows:</w:t>
        <w:br/>
        <w:t xml:space="preserve">        return</w:t>
        <w:br/>
        <w:t xml:space="preserve">    str_rows = [[str(v) if v is not None else "" for v in row] for row in rows]</w:t>
        <w:br/>
        <w:t xml:space="preserve">    widths = [</w:t>
        <w:br/>
        <w:t xml:space="preserve">        max(_width(h), max(_width(r[i]) for r in str_rows))</w:t>
        <w:br/>
        <w:t xml:space="preserve">        for i, h in enumerate(headers)</w:t>
        <w:br/>
        <w:t xml:space="preserve">    ]</w:t>
        <w:br/>
        <w:br/>
        <w:t xml:space="preserve">    hr()</w:t>
        <w:br/>
        <w:t xml:space="preserve">    print("  " + "  ".join(_pad(h, w) for h, w in zip(headers, widths)))</w:t>
        <w:br/>
        <w:t xml:space="preserve">    hr()</w:t>
        <w:br/>
        <w:t xml:space="preserve">    for row in str_rows:</w:t>
        <w:br/>
        <w:t xml:space="preserve">        print("  " + "  ".join(_pad(v, w) for v, w in zip(row, widths)))</w:t>
        <w:br/>
        <w:t xml:space="preserve">    hr()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专业列表管理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"""专业列表管理（CSV 存储）"""</w:t>
        <w:br/>
        <w:br/>
        <w:t>import csv</w:t>
        <w:br/>
        <w:t>import os</w:t>
        <w:br/>
        <w:br/>
        <w:t>_CSV_PATH = os.path.join(</w:t>
        <w:br/>
        <w:t xml:space="preserve">    os.path.dirname(os.path.dirname(os.path.dirname(os.path.abspath(__file__)))),</w:t>
        <w:br/>
        <w:t xml:space="preserve">    "data",</w:t>
        <w:br/>
        <w:t xml:space="preserve">    "majors.csv",</w:t>
        <w:br/>
        <w:t>)</w:t>
        <w:br/>
        <w:br/>
        <w:br/>
        <w:t>def all_majors() -&gt; list[str]:</w:t>
        <w:br/>
        <w:t xml:space="preserve">    """返回全部专业名称列表"""</w:t>
        <w:br/>
        <w:t xml:space="preserve">    if not os.path.exists(_CSV_PATH):</w:t>
        <w:br/>
        <w:t xml:space="preserve">        os.makedirs(os.path.dirname(_CSV_PATH), exist_ok=True)</w:t>
        <w:br/>
        <w:t xml:space="preserve">        with open(_CSV_PATH, "w", encoding="utf-8-sig", newline="") as f:</w:t>
        <w:br/>
        <w:t xml:space="preserve">            csv.writer(f).writerow(["name"])</w:t>
        <w:br/>
        <w:t xml:space="preserve">        return []</w:t>
        <w:br/>
        <w:t xml:space="preserve">    majors = []</w:t>
        <w:br/>
        <w:t xml:space="preserve">    with open(_CSV_PATH, "r", encoding="utf-8-sig") as f:</w:t>
        <w:br/>
        <w:t xml:space="preserve">        for row in csv.DictReader(f):</w:t>
        <w:br/>
        <w:t xml:space="preserve">            majors.append(row["name"].strip())</w:t>
        <w:br/>
        <w:t xml:space="preserve">    return majors</w:t>
        <w:br/>
        <w:br/>
        <w:br/>
        <w:t>def add_major(name: str) -&gt; str | None:</w:t>
        <w:br/>
        <w:t xml:space="preserve">    """新增专业，重复或格式错误时返回错误信息"""</w:t>
        <w:br/>
        <w:t xml:space="preserve">    name = name.strip()</w:t>
        <w:br/>
        <w:t xml:space="preserve">    if not name:</w:t>
        <w:br/>
        <w:t xml:space="preserve">        return "专业名不能为空"</w:t>
        <w:br/>
        <w:t xml:space="preserve">    if "," in name or "，" in name:</w:t>
        <w:br/>
        <w:t xml:space="preserve">        return "专业名不能包含逗号"</w:t>
        <w:br/>
        <w:t xml:space="preserve">    if len(name) &gt; 50:</w:t>
        <w:br/>
        <w:t xml:space="preserve">        return "专业名不能超过 50 个字符"</w:t>
        <w:br/>
        <w:t xml:space="preserve">    if name in all_majors():</w:t>
        <w:br/>
        <w:t xml:space="preserve">        return f"专业「{name}」已存在"</w:t>
        <w:br/>
        <w:t xml:space="preserve">    with open(_CSV_PATH, "a", encoding="utf-8-sig", newline="") as f:</w:t>
        <w:br/>
        <w:t xml:space="preserve">        writer = csv.writer(f)</w:t>
        <w:br/>
        <w:t xml:space="preserve">        writer.writerow([name])</w:t>
        <w:br/>
        <w:t xml:space="preserve">    return None</w:t>
        <w:br/>
        <w:br/>
        <w:br/>
        <w:t>def delete_major(name: str) -&gt; str | None:</w:t>
        <w:br/>
        <w:t xml:space="preserve">    """删除专业，返回错误信息"""</w:t>
        <w:br/>
        <w:t xml:space="preserve">    majors = all_majors()</w:t>
        <w:br/>
        <w:t xml:space="preserve">    if name not in majors:</w:t>
        <w:br/>
        <w:t xml:space="preserve">        return f"专业「{name}」不存在"</w:t>
        <w:br/>
        <w:t xml:space="preserve">    majors.remove(name)</w:t>
        <w:br/>
        <w:t xml:space="preserve">    with open(_CSV_PATH, "w", encoding="utf-8-sig", newline="") as f:</w:t>
        <w:br/>
        <w:t xml:space="preserve">        writer = csv.writer(f)</w:t>
        <w:br/>
        <w:t xml:space="preserve">        writer.writerow(["name"])</w:t>
        <w:br/>
        <w:t xml:space="preserve">        for m in majors:</w:t>
        <w:br/>
        <w:t xml:space="preserve">            writer.writerow([m])</w:t>
        <w:br/>
        <w:t xml:space="preserve">    return None</w:t>
        <w:br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第五部分  数据脚本</w:t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CSV 数据导入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</w:t>
        <w:br/>
        <w:t>批量导入数据到 db_sms</w:t>
        <w:br/>
        <w:t>用法：python 数据/import_data.py</w:t>
        <w:br/>
        <w:t>前提：已执行 sql/01~03 建库建表</w:t>
        <w:br/>
        <w:t>"""</w:t>
        <w:br/>
        <w:br/>
        <w:t>import csv</w:t>
        <w:br/>
        <w:t>import os</w:t>
        <w:br/>
        <w:t>import pymysql</w:t>
        <w:br/>
        <w:t>from datetime import datetime</w:t>
        <w:br/>
        <w:t>from core.config import DB</w:t>
        <w:br/>
        <w:br/>
        <w:t>DATA_DIR = os.path.join(os.path.dirname(os.path.abspath(__file__)), "..", "data")</w:t>
        <w:br/>
        <w:br/>
        <w:br/>
        <w:t>def connect():</w:t>
        <w:br/>
        <w:t xml:space="preserve">    """创建并返回数据库连接"""</w:t>
        <w:br/>
        <w:t xml:space="preserve">    return pymysql.connect(**DB)</w:t>
        <w:br/>
        <w:br/>
        <w:br/>
        <w:t>def log(msg):</w:t>
        <w:br/>
        <w:t xml:space="preserve">    """打印带时间戳的日志"""</w:t>
        <w:br/>
        <w:t xml:space="preserve">    print(f'  [{datetime.now().strftime("%H:%M:%S")}] {msg}')</w:t>
        <w:br/>
        <w:br/>
        <w:br/>
        <w:t>def import_csv(cursor, filepath, sql, *col_keys):</w:t>
        <w:br/>
        <w:t xml:space="preserve">    """从 CSV 读取指定列，批量执行 INSERT"""</w:t>
        <w:br/>
        <w:t xml:space="preserve">    rows = []</w:t>
        <w:br/>
        <w:t xml:space="preserve">    with open(filepath, "r", encoding="utf-8-sig") as f:</w:t>
        <w:br/>
        <w:t xml:space="preserve">        reader = csv.DictReader(f)</w:t>
        <w:br/>
        <w:t xml:space="preserve">        for row in reader:</w:t>
        <w:br/>
        <w:t xml:space="preserve">            rows.append([row[k] for k in col_keys])</w:t>
        <w:br/>
        <w:t xml:space="preserve">    if rows:</w:t>
        <w:br/>
        <w:t xml:space="preserve">        cursor.executemany(sql, rows)</w:t>
        <w:br/>
        <w:t xml:space="preserve">    return len(rows)</w:t>
        <w:br/>
        <w:br/>
        <w:br/>
        <w:t>def main():</w:t>
        <w:br/>
        <w:t xml:space="preserve">    """程序入口：登录循环 → 根据角色分发到对应菜单"""</w:t>
        <w:br/>
        <w:t xml:space="preserve">    conn = connect()</w:t>
        <w:br/>
        <w:t xml:space="preserve">    cursor = conn.cursor()</w:t>
        <w:br/>
        <w:t xml:space="preserve">    start = datetime.now()</w:t>
        <w:br/>
        <w:t xml:space="preserve">    print(f'开始导入数据 → db_sms [{start.strftime("%Y-%m-%d %H:%M:%S")}]')</w:t>
        <w:br/>
        <w:t xml:space="preserve">    print()</w:t>
        <w:br/>
        <w:br/>
        <w:t xml:space="preserve">    try:</w:t>
        <w:br/>
        <w:t xml:space="preserve">        # ---- 1. 班级 ----</w:t>
        <w:br/>
        <w:t xml:space="preserve">        n = import_csv(</w:t>
        <w:br/>
        <w:t xml:space="preserve">            cursor,</w:t>
        <w:br/>
        <w:t xml:space="preserve">            f"{DATA_DIR}/class.csv",</w:t>
        <w:br/>
        <w:t xml:space="preserve">            "INSERT INTO class (name, grade, major, status) VALUES (%s, %s, %s, %s)",</w:t>
        <w:br/>
        <w:t xml:space="preserve">            "name",</w:t>
        <w:br/>
        <w:t xml:space="preserve">            "grade",</w:t>
        <w:br/>
        <w:t xml:space="preserve">            "major",</w:t>
        <w:br/>
        <w:t xml:space="preserve">            "status",</w:t>
        <w:br/>
        <w:t xml:space="preserve">        )</w:t>
        <w:br/>
        <w:t xml:space="preserve">        log(f"班级：{n} 条")</w:t>
        <w:br/>
        <w:br/>
        <w:t xml:space="preserve">        # ---- 2. 教师 ----</w:t>
        <w:br/>
        <w:t xml:space="preserve">        n = import_csv(</w:t>
        <w:br/>
        <w:t xml:space="preserve">            cursor,</w:t>
        <w:br/>
        <w:t xml:space="preserve">            f"{DATA_DIR}/teacher.csv",</w:t>
        <w:br/>
        <w:t xml:space="preserve">            "INSERT INTO teacher (name, no, title, phone, status) VALUES (%s, %s, %s, %s, %s)",</w:t>
        <w:br/>
        <w:t xml:space="preserve">            "name",</w:t>
        <w:br/>
        <w:t xml:space="preserve">            "no",</w:t>
        <w:br/>
        <w:t xml:space="preserve">            "title",</w:t>
        <w:br/>
        <w:t xml:space="preserve">            "phone",</w:t>
        <w:br/>
        <w:t xml:space="preserve">            "status",</w:t>
        <w:br/>
        <w:t xml:space="preserve">        )</w:t>
        <w:br/>
        <w:t xml:space="preserve">        log(f"教师：{n} 条")</w:t>
        <w:br/>
        <w:br/>
        <w:t xml:space="preserve">        # ---- 3. 课程 ----</w:t>
        <w:br/>
        <w:t xml:space="preserve">        n = import_csv(</w:t>
        <w:br/>
        <w:t xml:space="preserve">            cursor,</w:t>
        <w:br/>
        <w:t xml:space="preserve">            f"{DATA_DIR}/course.csv",</w:t>
        <w:br/>
        <w:t xml:space="preserve">            "INSERT INTO course (name, credit) VALUES (%s, %s)",</w:t>
        <w:br/>
        <w:t xml:space="preserve">            "name",</w:t>
        <w:br/>
        <w:t xml:space="preserve">            "credit",</w:t>
        <w:br/>
        <w:t xml:space="preserve">        )</w:t>
        <w:br/>
        <w:t xml:space="preserve">        log(f"课程：{n} 条")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br/>
        <w:t xml:space="preserve">        # ---- 4. 讲授关系（依赖教师+课程） ----</w:t>
        <w:br/>
        <w:t xml:space="preserve">        n = import_csv(</w:t>
        <w:br/>
        <w:t xml:space="preserve">            cursor,</w:t>
        <w:br/>
        <w:t xml:space="preserve">            f"{DATA_DIR}/teacher_course.csv",</w:t>
        <w:br/>
        <w:t xml:space="preserve">            """INSERT INTO teacher_course (teacher_id, course_id)</w:t>
        <w:br/>
        <w:t xml:space="preserve">               SELECT t.id, c.id FROM teacher t, course c</w:t>
        <w:br/>
        <w:t xml:space="preserve">               WHERE t.no = %s AND c.name = %s</w:t>
        <w:br/>
        <w:t xml:space="preserve">                 AND NOT EXISTS (</w:t>
        <w:br/>
        <w:t xml:space="preserve">                   SELECT 1 FROM teacher_course tc</w:t>
        <w:br/>
        <w:t xml:space="preserve">                   WHERE tc.teacher_id = t.id AND tc.course_id = c.id</w:t>
        <w:br/>
        <w:t xml:space="preserve">                 )""",</w:t>
        <w:br/>
        <w:t xml:space="preserve">            "teacher_no",</w:t>
        <w:br/>
        <w:t xml:space="preserve">            "course_name",</w:t>
        <w:br/>
        <w:t xml:space="preserve">        )</w:t>
        <w:br/>
        <w:t xml:space="preserve">        log(f"讲授关系：{n} 条")</w:t>
        <w:br/>
        <w:br/>
        <w:t xml:space="preserve">        # ---- 5. 学生（依赖班级） ----</w:t>
        <w:br/>
        <w:t xml:space="preserve">        n = import_csv(</w:t>
        <w:br/>
        <w:t xml:space="preserve">            cursor,</w:t>
        <w:br/>
        <w:t xml:space="preserve">            f"{DATA_DIR}/student.csv",</w:t>
        <w:br/>
        <w:t xml:space="preserve">            """INSERT INTO student (name, no, class_id, status)</w:t>
        <w:br/>
        <w:t xml:space="preserve">               SELECT %s, %s, c.id, %s FROM class c</w:t>
        <w:br/>
        <w:t xml:space="preserve">               WHERE c.name = %s""",</w:t>
        <w:br/>
        <w:t xml:space="preserve">            "name",</w:t>
        <w:br/>
        <w:t xml:space="preserve">            "no",</w:t>
        <w:br/>
        <w:t xml:space="preserve">            "status",</w:t>
        <w:br/>
        <w:t xml:space="preserve">            "class_name",</w:t>
        <w:br/>
        <w:t xml:space="preserve">        )</w:t>
        <w:br/>
        <w:t xml:space="preserve">        log(f"学生：{n} 条")</w:t>
        <w:br/>
        <w:br/>
        <w:t xml:space="preserve">        # ---- 6. 选课安排（依赖课程+教师） ----</w:t>
        <w:br/>
        <w:t xml:space="preserve">        n = import_csv(</w:t>
        <w:br/>
        <w:t xml:space="preserve">            cursor,</w:t>
        <w:br/>
        <w:t xml:space="preserve">            f"{DATA_DIR}/course_offering.csv",</w:t>
        <w:br/>
        <w:t xml:space="preserve">            """INSERT INTO course_offering (course_id, teacher_id, semester,</w:t>
        <w:br/>
        <w:t xml:space="preserve">                       max_students, enroll_start_time, enroll_end_time, grade_deadline)</w:t>
        <w:br/>
        <w:t xml:space="preserve">               SELECT c.id, t.id, %s, %s, %s, %s, %s</w:t>
        <w:br/>
        <w:t xml:space="preserve">               FROM course c, teacher t</w:t>
        <w:br/>
        <w:t xml:space="preserve">               WHERE c.name = %s AND t.no = %s""",</w:t>
        <w:br/>
        <w:t xml:space="preserve">            "semester",</w:t>
        <w:br/>
        <w:t xml:space="preserve">            "max_students",</w:t>
        <w:br/>
        <w:t xml:space="preserve">            "enroll_start",</w:t>
        <w:br/>
        <w:t xml:space="preserve">            "enroll_end",</w:t>
        <w:br/>
        <w:t xml:space="preserve">            "grade_deadline",</w:t>
        <w:br/>
        <w:t xml:space="preserve">            "course_name",</w:t>
        <w:br/>
        <w:t xml:space="preserve">            "teacher_no",</w:t>
        <w:br/>
        <w:t xml:space="preserve">        )</w:t>
        <w:br/>
        <w:t xml:space="preserve">        log(f"选课安排：{n} 条")</w:t>
        <w:br/>
        <w:br/>
        <w:t xml:space="preserve">        # ---- 7. 选课 + 成绩（逐条导入，避免触发器冲突） ----</w:t>
        <w:br/>
        <w:t xml:space="preserve">        n = 0</w:t>
        <w:br/>
        <w:t xml:space="preserve">        with open(f"{DATA_DIR}/enrollment.csv", "r", encoding="utf-8-sig") as f:</w:t>
        <w:br/>
        <w:t xml:space="preserve">            reader = csv.DictReader(f)</w:t>
        <w:br/>
        <w:t xml:space="preserve">            for row in reader:</w:t>
        <w:br/>
        <w:t xml:space="preserve">                score_val = row["score"].strip() if row["score"].strip() else None</w:t>
        <w:br/>
        <w:t xml:space="preserve">                # 先查排课ID和学生ID</w:t>
        <w:br/>
        <w:t xml:space="preserve">                cursor.execute(</w:t>
        <w:br/>
        <w:t xml:space="preserve">                    """</w:t>
        <w:br/>
        <w:t xml:space="preserve">                    SELECT co.id, s.id FROM course_offering co</w:t>
        <w:br/>
        <w:t xml:space="preserve">                    JOIN course c ON co.course_id = c.id</w:t>
        <w:br/>
        <w:t xml:space="preserve">                    JOIN teacher t ON co.teacher_id = t.id</w:t>
        <w:br/>
        <w:t xml:space="preserve">                    JOIN student s ON s.no = %s</w:t>
        <w:br/>
        <w:t xml:space="preserve">                    WHERE c.name = %s AND t.no = %s AND co.semester = %s</w:t>
        <w:br/>
        <w:t xml:space="preserve">                """,</w:t>
        <w:br/>
        <w:t xml:space="preserve">                    [</w:t>
        <w:br/>
        <w:t xml:space="preserve">                        row["student_no"],</w:t>
        <w:br/>
        <w:t xml:space="preserve">                        row["course_name"],</w:t>
        <w:br/>
        <w:t xml:space="preserve">                        row["teacher_no"],</w:t>
        <w:br/>
        <w:t xml:space="preserve">                        row["semester"],</w:t>
        <w:br/>
        <w:t xml:space="preserve">                    ],</w:t>
        <w:br/>
        <w:t xml:space="preserve">                )</w:t>
        <w:br/>
        <w:t xml:space="preserve">                r = cursor.fetchone()</w:t>
        <w:br/>
        <w:t xml:space="preserve">                if not r:</w:t>
        <w:br/>
        <w:t xml:space="preserve">                    continue</w:t>
        <w:br/>
        <w:t xml:space="preserve">                oid, sid = r</w:t>
        <w:br/>
        <w:t xml:space="preserve">                # 检查重复</w:t>
        <w:br/>
        <w:t xml:space="preserve">                cursor.execute(</w:t>
        <w:br/>
        <w:t xml:space="preserve">                    "SELECT 1 FROM enrollment WHERE offering_id=%s AND student_id=%s",</w:t>
        <w:br/>
        <w:t xml:space="preserve">                    [oid, sid],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        )</w:t>
        <w:br/>
        <w:t xml:space="preserve">                if cursor.fetchone():</w:t>
        <w:br/>
        <w:t xml:space="preserve">                    continue</w:t>
        <w:br/>
        <w:t xml:space="preserve">                # 单独 INSERT（不 JOIN course_offering，触发器可以安全更新它）</w:t>
        <w:br/>
        <w:t xml:space="preserve">                if score_val is not None:</w:t>
        <w:br/>
        <w:t xml:space="preserve">                    cursor.execute(</w:t>
        <w:br/>
        <w:t xml:space="preserve">                        "INSERT INTO enrollment (offering_id, student_id, score) VALUES (%s, %s, %s)",</w:t>
        <w:br/>
        <w:t xml:space="preserve">                        [oid, sid, float(score_val)],</w:t>
        <w:br/>
        <w:t xml:space="preserve">                    )</w:t>
        <w:br/>
        <w:t xml:space="preserve">                else:</w:t>
        <w:br/>
        <w:t xml:space="preserve">                    cursor.execute(</w:t>
        <w:br/>
        <w:t xml:space="preserve">                        "INSERT INTO enrollment (offering_id, student_id) VALUES (%s, %s)",</w:t>
        <w:br/>
        <w:t xml:space="preserve">                        [oid, sid],</w:t>
        <w:br/>
        <w:t xml:space="preserve">                    )</w:t>
        <w:br/>
        <w:t xml:space="preserve">                n += 1</w:t>
        <w:br/>
        <w:t xml:space="preserve">        log(f"选课 + 成绩：{n} 条")</w:t>
        <w:br/>
        <w:br/>
        <w:t xml:space="preserve">        conn.commit()</w:t>
        <w:br/>
        <w:t xml:space="preserve">        print()</w:t>
        <w:br/>
        <w:t xml:space="preserve">        log("全部导入成功！")</w:t>
        <w:br/>
        <w:br/>
        <w:t xml:space="preserve">    except Exception as e:</w:t>
        <w:br/>
        <w:t xml:space="preserve">        conn.rollback()</w:t>
        <w:br/>
        <w:t xml:space="preserve">        print(f"\n  导入失败: {e}")</w:t>
        <w:br/>
        <w:t xml:space="preserve">        raise</w:t>
        <w:br/>
        <w:t xml:space="preserve">    finally:</w:t>
        <w:br/>
        <w:t xml:space="preserve">        cursor.close()</w:t>
        <w:br/>
        <w:t xml:space="preserve">        conn.close()</w:t>
        <w:br/>
        <w:t xml:space="preserve">        elapsed = (datetime.now() - start).total_seconds()</w:t>
        <w:br/>
        <w:t xml:space="preserve">        print(f"  耗时: {elapsed:.1f} 秒")</w:t>
        <w:br/>
        <w:br/>
        <w:br/>
        <w:t>if __name__ == "__main__":</w:t>
        <w:br/>
        <w:t xml:space="preserve">    main()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重建数据库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"""重建数据库 + 跑全部 SQL + 导入数据"""</w:t>
        <w:br/>
        <w:br/>
        <w:t>import import_data</w:t>
        <w:br/>
        <w:t>import subprocess</w:t>
        <w:br/>
        <w:t>import os</w:t>
        <w:br/>
        <w:br/>
        <w:t>BASE = os.path.dirname(os.path.dirname(os.path.abspath(__file__)))</w:t>
        <w:br/>
        <w:t>SQL = os.path.join(BASE, "sql")</w:t>
        <w:br/>
        <w:t>MYSQL = "mysql"</w:t>
        <w:br/>
        <w:br/>
        <w:t>files = [</w:t>
        <w:br/>
        <w:t xml:space="preserve">    "01_数据库创建.sql",</w:t>
        <w:br/>
        <w:t xml:space="preserve">    "02_基础数据表.sql",</w:t>
        <w:br/>
        <w:t xml:space="preserve">    "03_中间表.sql",</w:t>
        <w:br/>
        <w:t xml:space="preserve">    "04_视图.sql",</w:t>
        <w:br/>
        <w:t xml:space="preserve">    "06_触发器.sql",</w:t>
        <w:br/>
        <w:t xml:space="preserve">    "07_存储过程.sql",</w:t>
        <w:br/>
        <w:t xml:space="preserve">    "08_存储函数.sql",</w:t>
        <w:br/>
        <w:t>]</w:t>
        <w:br/>
        <w:br/>
        <w:t>print("=" * 50)</w:t>
        <w:br/>
        <w:t>print("  重建数据库...")</w:t>
        <w:br/>
        <w:t>print("=" * 50)</w:t>
        <w:br/>
        <w:br/>
        <w:t>for f in files:</w:t>
        <w:br/>
        <w:t xml:space="preserve">    path = os.path.join(SQL, f)</w:t>
        <w:br/>
        <w:t xml:space="preserve">    print(f"  &gt;&gt;&gt; {f}", end=" ", flush=True)</w:t>
        <w:br/>
        <w:t xml:space="preserve">    r = subprocess.run(</w:t>
        <w:br/>
        <w:t xml:space="preserve">        [MYSQL, "-u", "root", "--default-character-set=utf8mb4", "--batch"],</w:t>
        <w:br/>
        <w:t xml:space="preserve">        stdin=open(path, "r", encoding="utf-8"),</w:t>
        <w:br/>
        <w:t xml:space="preserve">        capture_output=True,</w:t>
        <w:br/>
        <w:t xml:space="preserve">        text=True,</w:t>
        <w:br/>
        <w:t xml:space="preserve">        timeout=30,</w:t>
        <w:br/>
        <w:t xml:space="preserve">        encoding="utf-8",</w:t>
        <w:br/>
        <w:t xml:space="preserve">        errors="replace",</w:t>
        <w:br/>
        <w:t xml:space="preserve">        check=False,</w:t>
        <w:br/>
        <w:t xml:space="preserve">        shell=False,</w:t>
        <w:br/>
        <w:t xml:space="preserve">    )</w:t>
        <w:br/>
        <w:t xml:space="preserve">    if r.returncode == 0:</w:t>
        <w:br/>
        <w:t xml:space="preserve">        print("[OK]")</w:t>
        <w:br/>
        <w:t xml:space="preserve">    else:</w:t>
        <w:br/>
        <w:t xml:space="preserve">        print("[FAIL]")</w:t>
        <w:br/>
        <w:t xml:space="preserve">        if r.stderr:</w:t>
        <w:br/>
        <w:t xml:space="preserve">            print(f"    {r.stderr.strip()[:300]}")</w:t>
        <w:br/>
        <w:t xml:space="preserve">        if r.stdout:</w:t>
        <w:br/>
        <w:t xml:space="preserve">            print(f"    stdout: {r.stdout.strip()[:300]}")</w:t>
        <w:br/>
        <w:br/>
        <w:t>print()</w:t>
        <w:br/>
        <w:t>print("=" * 50)</w:t>
        <w:br/>
        <w:t>print("  导入数据...")</w:t>
        <w:br/>
        <w:t>print("=" * 50)</w:t>
        <w:br/>
        <w:br/>
        <w:t>import_data.main()</w:t>
        <w:br/>
      </w:r>
    </w:p>
    <w:p>
      <w:pPr>
        <w:spacing w:before="240" w:after="40"/>
      </w:pPr>
      <w:r>
        <w:rPr>
          <w:b/>
          <w:color w:val="2E86C1"/>
          <w:sz w:val="20"/>
          <w:rFonts w:eastAsia="黑体"/>
        </w:rPr>
        <w:t>📄   测试员跳板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>"""测试员 —— 身份切换 → 调真实菜单，零重复代码"""</w:t>
        <w:br/>
        <w:br/>
        <w:t>from core.utils import cls, show_table</w:t>
        <w:br/>
        <w:t>from student_tui import menu as student_menu</w:t>
        <w:br/>
        <w:t>from teacher_tui import menu as teacher_menu</w:t>
        <w:br/>
        <w:t>from admin import menu as admin_menu</w:t>
        <w:br/>
        <w:br/>
        <w:br/>
        <w:t>def _pick_student(conn):</w:t>
        <w:br/>
        <w:t xml:space="preserve">    """列出前5个学生，按编号选择，返回 (id, name, no)"""</w:t>
        <w:br/>
        <w:t xml:space="preserve">    cur = conn.cursor()</w:t>
        <w:br/>
        <w:t xml:space="preserve">    cur.execute("""</w:t>
        <w:br/>
        <w:t xml:space="preserve">        SELECT s.id, s.name, s.no, c.name</w:t>
        <w:br/>
        <w:t xml:space="preserve">        FROM student s JOIN class c ON s.class_id = c.id</w:t>
        <w:br/>
        <w:t xml:space="preserve">        WHERE s.is_deleted = 0 ORDER BY s.no</w:t>
        <w:br/>
        <w:t xml:space="preserve">    """)</w:t>
        <w:br/>
        <w:t xml:space="preserve">    rows = cur.fetchall()</w:t>
        <w:br/>
        <w:t xml:space="preserve">    if not rows:</w:t>
        <w:br/>
        <w:t xml:space="preserve">        print("\n  暂无学生")</w:t>
        <w:br/>
        <w:t xml:space="preserve">        return None, None, None</w:t>
        <w:br/>
        <w:t xml:space="preserve">    show_rows = rows[:5]</w:t>
        <w:br/>
        <w:t xml:space="preserve">    show_table(</w:t>
        <w:br/>
        <w:t xml:space="preserve">        ["#", "学号", "姓名", "班级"],</w:t>
        <w:br/>
        <w:t xml:space="preserve">        [[i + 1, r[2], r[1], r[3]] for i, r in enumerate(show_rows)],</w:t>
        <w:br/>
        <w:t xml:space="preserve">    )</w:t>
        <w:br/>
        <w:t xml:space="preserve">    if len(rows) &gt; 5:</w:t>
        <w:br/>
        <w:t xml:space="preserve">        print(f"  ...还有 {len(rows) - 5} 人（共 {len(rows)} 人）")</w:t>
        <w:br/>
        <w:t xml:space="preserve">    try:</w:t>
        <w:br/>
        <w:t xml:space="preserve">        n = int(input("  选第几个（0=取消）: "))</w:t>
        <w:br/>
        <w:t xml:space="preserve">        if 1 &lt;= n &lt;= len(show_rows):</w:t>
        <w:br/>
        <w:t xml:space="preserve">            r = rows[n - 1]</w:t>
        <w:br/>
        <w:t xml:space="preserve">            return r[0], r[1], r[2]</w:t>
        <w:br/>
        <w:t xml:space="preserve">    except ValueError:</w:t>
        <w:br/>
        <w:t xml:space="preserve">        pass</w:t>
        <w:br/>
        <w:t xml:space="preserve">    return None, None, None</w:t>
        <w:br/>
        <w:br/>
        <w:br/>
        <w:t>def _pick_teacher(conn):</w:t>
        <w:br/>
        <w:t xml:space="preserve">    """列出前5个教师，按编号选择，返回 (id, name, no)"""</w:t>
        <w:br/>
        <w:t xml:space="preserve">    cur = conn.cursor()</w:t>
        <w:br/>
        <w:t xml:space="preserve">    cur.execute("""</w:t>
        <w:br/>
        <w:t xml:space="preserve">        SELECT id, name, no, IFNULL(title,'-')</w:t>
        <w:br/>
        <w:t xml:space="preserve">        FROM teacher WHERE is_deleted = 0 ORDER BY no</w:t>
        <w:br/>
        <w:t xml:space="preserve">    """)</w:t>
        <w:br/>
        <w:t xml:space="preserve">    rows = cur.fetchall()</w:t>
        <w:br/>
        <w:t xml:space="preserve">    if not rows:</w:t>
        <w:br/>
        <w:t xml:space="preserve">        print("\n  暂无教师")</w:t>
        <w:br/>
        <w:t xml:space="preserve">        return None, None, None</w:t>
        <w:br/>
        <w:t xml:space="preserve">    show_rows = rows[:5]</w:t>
        <w:br/>
        <w:t xml:space="preserve">    show_table(</w:t>
        <w:br/>
        <w:t xml:space="preserve">        ["#", "工号", "姓名", "职称"],</w:t>
        <w:br/>
        <w:t xml:space="preserve">        [[i + 1, r[2], r[1], r[3]] for i, r in enumerate(show_rows)],</w:t>
        <w:br/>
        <w:t xml:space="preserve">    )</w:t>
        <w:br/>
        <w:t xml:space="preserve">    if len(rows) &gt; 5:</w:t>
        <w:br/>
        <w:t xml:space="preserve">        print(f"  ...还有 {len(rows) - 5} 人（共 {len(rows)} 人）")</w:t>
        <w:br/>
        <w:t xml:space="preserve">    try:</w:t>
        <w:br/>
        <w:t xml:space="preserve">        n = int(input("  选第几个（0=取消）: "))</w:t>
        <w:br/>
        <w:t xml:space="preserve">        if 1 &lt;= n &lt;= len(show_rows):</w:t>
        <w:br/>
        <w:t xml:space="preserve">            r = rows[n - 1]</w:t>
        <w:br/>
        <w:t xml:space="preserve">            return r[0], r[1], r[2]</w:t>
        <w:br/>
        <w:t xml:space="preserve">    except ValueError:</w:t>
        <w:br/>
        <w:t xml:space="preserve">        pass</w:t>
        <w:br/>
        <w:t xml:space="preserve">    return None, None, None</w:t>
        <w:br/>
        <w:br/>
        <w:br/>
        <w:t>def menu(conn, tid, tname, tno):</w:t>
        <w:br/>
        <w:t xml:space="preserve">    """显示功能菜单并循环等待用户选择"""</w:t>
        <w:br/>
        <w:t xml:space="preserve">    while True:</w:t>
        <w:br/>
        <w:t xml:space="preserve">        cls()</w:t>
        <w:br/>
        <w:t xml:space="preserve">        print()</w:t>
        <w:br/>
        <w:t xml:space="preserve">        print("  测试员 — 选择身份进入:")</w:t>
        <w:br/>
        <w:t xml:space="preserve">        print("  S. 切换学生 → 进入学生端")</w:t>
        <w:br/>
        <w:t xml:space="preserve">        print("  T. 切换教师 → 进入教师端")</w:t>
        <w:br/>
        <w:t xml:space="preserve">        print("  A. 进入教务端")</w:t>
        <w:br/>
        <w:t xml:space="preserve">        print("  0. 退出")</w:t>
        <w:br/>
        <w:t xml:space="preserve">        print()</w:t>
        <w:br/>
        <w:t xml:space="preserve">        c = input("  请选择: ").strip().lower()</w:t>
        <w:br/>
        <w:br/>
        <w:t xml:space="preserve">        if c == "0":</w:t>
        <w:br/>
        <w:t xml:space="preserve">            break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Consolas"/>
          <w:sz w:val="15"/>
        </w:rPr>
        <w:t xml:space="preserve">        elif c == "s":</w:t>
        <w:br/>
        <w:t xml:space="preserve">            sid, sname, sno = _pick_student(conn)</w:t>
        <w:br/>
        <w:t xml:space="preserve">            if sid:</w:t>
        <w:br/>
        <w:t xml:space="preserve">                student_menu(conn, sid, sname, sno)</w:t>
        <w:br/>
        <w:t xml:space="preserve">        elif c == "t":</w:t>
        <w:br/>
        <w:t xml:space="preserve">            tid, tname, tno = _pick_teacher(conn)</w:t>
        <w:br/>
        <w:t xml:space="preserve">            if tid:</w:t>
        <w:br/>
        <w:t xml:space="preserve">                teacher_menu(conn, tid, tname, tno)</w:t>
        <w:br/>
        <w:t xml:space="preserve">        elif c == "a":</w:t>
        <w:br/>
        <w:t xml:space="preserve">            admin_menu(conn)</w:t>
        <w:br/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